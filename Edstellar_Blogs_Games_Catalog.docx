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Edstellar Blogs &amp; Games — Master Catalog</w:t>
      </w:r>
    </w:p>
    <w:p>
      <w:r>
        <w:rPr>
          <w:b w:val="0"/>
        </w:rPr>
        <w:t>Complete catalog of all 14 Edstellar blog posts on corporate games and every named game, activity, or exercise within them. Pure reference document — no analysis, no recommendations.</w:t>
      </w:r>
    </w:p>
    <w:p>
      <w:r>
        <w:rPr>
          <w:b/>
        </w:rPr>
        <w:t>Source: edstellar.com/blog (tag: Employee Activities, Games &amp; Exercises).</w:t>
      </w:r>
    </w:p>
    <w:p/>
    <w:p>
      <w:pPr>
        <w:pStyle w:val="Heading1"/>
      </w:pPr>
      <w:r>
        <w:t>Index — All 14 Blogs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Game Count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The Essential Guide to Gamification in HR</w:t>
            </w:r>
          </w:p>
        </w:tc>
        <w:tc>
          <w:tcPr>
            <w:tcW w:type="dxa" w:w="2160"/>
          </w:tcPr>
          <w:p>
            <w:r>
              <w:t>https://www.edstellar.com/blog/hr-gamification</w:t>
            </w:r>
          </w:p>
        </w:tc>
        <w:tc>
          <w:tcPr>
            <w:tcW w:type="dxa" w:w="2160"/>
          </w:tcPr>
          <w:p>
            <w:r>
              <w:t>6 case studies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Best Performance Management Activities and Exercises</w:t>
            </w:r>
          </w:p>
        </w:tc>
        <w:tc>
          <w:tcPr>
            <w:tcW w:type="dxa" w:w="2160"/>
          </w:tcPr>
          <w:p>
            <w:r>
              <w:t>https://www.edstellar.com/blog/performance-management-activities-games-exercises-for-employees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 Best Stress Management Activities, Games and Exercises</w:t>
            </w:r>
          </w:p>
        </w:tc>
        <w:tc>
          <w:tcPr>
            <w:tcW w:type="dxa" w:w="2160"/>
          </w:tcPr>
          <w:p>
            <w:r>
              <w:t>https://www.edstellar.com/blog/stress-management-activities-games-exercises-for-employees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Best Decision Making Games, Activities, and Exercises</w:t>
            </w:r>
          </w:p>
        </w:tc>
        <w:tc>
          <w:tcPr>
            <w:tcW w:type="dxa" w:w="2160"/>
          </w:tcPr>
          <w:p>
            <w:r>
              <w:t>https://www.edstellar.com/blog/decision-making-activities-exercises-games-for-employees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Top Change Management Activities, Games and Exercises</w:t>
            </w:r>
          </w:p>
        </w:tc>
        <w:tc>
          <w:tcPr>
            <w:tcW w:type="dxa" w:w="2160"/>
          </w:tcPr>
          <w:p>
            <w:r>
              <w:t>https://www.edstellar.com/blog/change-management-activities-exercises-games-for-employees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15 Best Activities, Games and Exercises for Sales Teams</w:t>
            </w:r>
          </w:p>
        </w:tc>
        <w:tc>
          <w:tcPr>
            <w:tcW w:type="dxa" w:w="2160"/>
          </w:tcPr>
          <w:p>
            <w:r>
              <w:t>https://www.edstellar.com/blog/sales-team-activities-exercises-games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Top 36 Leadership Activities, Games and Exercises</w:t>
            </w:r>
          </w:p>
        </w:tc>
        <w:tc>
          <w:tcPr>
            <w:tcW w:type="dxa" w:w="2160"/>
          </w:tcPr>
          <w:p>
            <w:r>
              <w:t>https://www.edstellar.com/blog/leadership-activities-exercises-games-for-employees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Top 10 Activities, Games &amp; Exercises for Customer Service</w:t>
            </w:r>
          </w:p>
        </w:tc>
        <w:tc>
          <w:tcPr>
            <w:tcW w:type="dxa" w:w="2160"/>
          </w:tcPr>
          <w:p>
            <w:r>
              <w:t>https://www.edstellar.com/blog/customer-service-activities-exercises-games-for-employees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14 Critical Thinking Exercises, Games, And Activities</w:t>
            </w:r>
          </w:p>
        </w:tc>
        <w:tc>
          <w:tcPr>
            <w:tcW w:type="dxa" w:w="2160"/>
          </w:tcPr>
          <w:p>
            <w:r>
              <w:t>https://www.edstellar.com/blog/critical-thinking-activities-games-for-employees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 Top Accountability Activities for Teams</w:t>
            </w:r>
          </w:p>
        </w:tc>
        <w:tc>
          <w:tcPr>
            <w:tcW w:type="dxa" w:w="2160"/>
          </w:tcPr>
          <w:p>
            <w:r>
              <w:t>https://www.edstellar.com/blog/accountability-activities-exercises-games-for-employees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Top 17 Time Management Activities</w:t>
            </w:r>
          </w:p>
        </w:tc>
        <w:tc>
          <w:tcPr>
            <w:tcW w:type="dxa" w:w="2160"/>
          </w:tcPr>
          <w:p>
            <w:r>
              <w:t>https://www.edstellar.com/blog/time-management-activities-games-exercises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17 Effective Communication Activities</w:t>
            </w:r>
          </w:p>
        </w:tc>
        <w:tc>
          <w:tcPr>
            <w:tcW w:type="dxa" w:w="2160"/>
          </w:tcPr>
          <w:p>
            <w:r>
              <w:t>https://www.edstellar.com/blog/communication-activities-games-exercises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Top 13 Problem-Solving Activities for the Workplace</w:t>
            </w:r>
          </w:p>
        </w:tc>
        <w:tc>
          <w:tcPr>
            <w:tcW w:type="dxa" w:w="2160"/>
          </w:tcPr>
          <w:p>
            <w:r>
              <w:t>https://www.edstellar.com/blog/problem-solving-activities-games-exercises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 Effective Goal-Setting Exercises</w:t>
            </w:r>
          </w:p>
        </w:tc>
        <w:tc>
          <w:tcPr>
            <w:tcW w:type="dxa" w:w="2160"/>
          </w:tcPr>
          <w:p>
            <w:r>
              <w:t>https://www.edstellar.com/blog/goal-setting-activities-games-exercises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/>
    <w:p>
      <w:pPr>
        <w:pStyle w:val="Heading1"/>
      </w:pPr>
      <w:r>
        <w:t>Blog 1 — The Essential Guide to Gamification in HR</w:t>
      </w:r>
    </w:p>
    <w:p>
      <w:r>
        <w:rPr>
          <w:b w:val="0"/>
        </w:rPr>
        <w:t>URL: https://www.edstellar.com/blog/hr-gamification</w:t>
      </w:r>
    </w:p>
    <w:p>
      <w:r>
        <w:rPr>
          <w:b/>
        </w:rPr>
        <w:t>Real-world gamification programs (case studies):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Business Purpose</w:t>
            </w:r>
          </w:p>
        </w:tc>
      </w:tr>
      <w:tr>
        <w:tc>
          <w:tcPr>
            <w:tcW w:type="dxa" w:w="2880"/>
          </w:tcPr>
          <w:p>
            <w:r>
              <w:t>My Marriott Hotel (Facebook Game)</w:t>
            </w:r>
          </w:p>
        </w:tc>
        <w:tc>
          <w:tcPr>
            <w:tcW w:type="dxa" w:w="2880"/>
          </w:tcPr>
          <w:p>
            <w:r>
              <w:t>Virtual hotel management sim — hiring, ordering, service standards</w:t>
            </w:r>
          </w:p>
        </w:tc>
        <w:tc>
          <w:tcPr>
            <w:tcW w:type="dxa" w:w="2880"/>
          </w:tcPr>
          <w:p>
            <w:r>
              <w:t>Attract digital-native talent; assess operational and multitasking skills</w:t>
            </w:r>
          </w:p>
        </w:tc>
      </w:tr>
      <w:tr>
        <w:tc>
          <w:tcPr>
            <w:tcW w:type="dxa" w:w="2880"/>
          </w:tcPr>
          <w:p>
            <w:r>
              <w:t>Deloitte Onboarding Missions</w:t>
            </w:r>
          </w:p>
        </w:tc>
        <w:tc>
          <w:tcPr>
            <w:tcW w:type="dxa" w:w="2880"/>
          </w:tcPr>
          <w:p>
            <w:r>
              <w:t>Level-based modules with point rewards and leaderboards for task completion</w:t>
            </w:r>
          </w:p>
        </w:tc>
        <w:tc>
          <w:tcPr>
            <w:tcW w:type="dxa" w:w="2880"/>
          </w:tcPr>
          <w:p>
            <w:r>
              <w:t>Accelerate new-hire integration; improve onboarding speed and productivity</w:t>
            </w:r>
          </w:p>
        </w:tc>
      </w:tr>
      <w:tr>
        <w:tc>
          <w:tcPr>
            <w:tcW w:type="dxa" w:w="2880"/>
          </w:tcPr>
          <w:p>
            <w:r>
              <w:t>Cisco Social Media Training Levels</w:t>
            </w:r>
          </w:p>
        </w:tc>
        <w:tc>
          <w:tcPr>
            <w:tcW w:type="dxa" w:w="2880"/>
          </w:tcPr>
          <w:p>
            <w:r>
              <w:t>Three-tier achievement system: Specialist, Strategist, Master, with badges</w:t>
            </w:r>
          </w:p>
        </w:tc>
        <w:tc>
          <w:tcPr>
            <w:tcW w:type="dxa" w:w="2880"/>
          </w:tcPr>
          <w:p>
            <w:r>
              <w:t>Build digital fluency; increase training engagement and completion</w:t>
            </w:r>
          </w:p>
        </w:tc>
      </w:tr>
      <w:tr>
        <w:tc>
          <w:tcPr>
            <w:tcW w:type="dxa" w:w="2880"/>
          </w:tcPr>
          <w:p>
            <w:r>
              <w:t>Salesforce Gamified Dashboard</w:t>
            </w:r>
          </w:p>
        </w:tc>
        <w:tc>
          <w:tcPr>
            <w:tcW w:type="dxa" w:w="2880"/>
          </w:tcPr>
          <w:p>
            <w:r>
              <w:t>Points for deal closures, upselling, data entry with competitive leaderboards</w:t>
            </w:r>
          </w:p>
        </w:tc>
        <w:tc>
          <w:tcPr>
            <w:tcW w:type="dxa" w:w="2880"/>
          </w:tcPr>
          <w:p>
            <w:r>
              <w:t>Drive sales performance and healthy competition</w:t>
            </w:r>
          </w:p>
        </w:tc>
      </w:tr>
      <w:tr>
        <w:tc>
          <w:tcPr>
            <w:tcW w:type="dxa" w:w="2880"/>
          </w:tcPr>
          <w:p>
            <w:r>
              <w:t>Google Thanks Platform</w:t>
            </w:r>
          </w:p>
        </w:tc>
        <w:tc>
          <w:tcPr>
            <w:tcW w:type="dxa" w:w="2880"/>
          </w:tcPr>
          <w:p>
            <w:r>
              <w:t>Peer-to-peer appreciation badges recognizing demonstrated values</w:t>
            </w:r>
          </w:p>
        </w:tc>
        <w:tc>
          <w:tcPr>
            <w:tcW w:type="dxa" w:w="2880"/>
          </w:tcPr>
          <w:p>
            <w:r>
              <w:t>Reinforce culture; embed recognition into performance discussions</w:t>
            </w:r>
          </w:p>
        </w:tc>
      </w:tr>
      <w:tr>
        <w:tc>
          <w:tcPr>
            <w:tcW w:type="dxa" w:w="2880"/>
          </w:tcPr>
          <w:p>
            <w:r>
              <w:t>IBM Digital Badge Program</w:t>
            </w:r>
          </w:p>
        </w:tc>
        <w:tc>
          <w:tcPr>
            <w:tcW w:type="dxa" w:w="2880"/>
          </w:tcPr>
          <w:p>
            <w:r>
              <w:t>Skill-linked credentials awarded for course completions and assessments</w:t>
            </w:r>
          </w:p>
        </w:tc>
        <w:tc>
          <w:tcPr>
            <w:tcW w:type="dxa" w:w="2880"/>
          </w:tcPr>
          <w:p>
            <w:r>
              <w:t>Incentivize learning; create visible career pathways</w:t>
            </w:r>
          </w:p>
        </w:tc>
      </w:tr>
    </w:tbl>
    <w:p>
      <w:r>
        <w:rPr>
          <w:b/>
        </w:rPr>
        <w:t>Game elements referenced:</w:t>
      </w:r>
    </w:p>
    <w:p>
      <w:pPr>
        <w:pStyle w:val="ListBullet"/>
      </w:pPr>
      <w:r>
        <w:t>Points/experience systems</w:t>
      </w:r>
    </w:p>
    <w:p>
      <w:pPr>
        <w:pStyle w:val="ListBullet"/>
      </w:pPr>
      <w:r>
        <w:t>Badges and achievement levels</w:t>
      </w:r>
    </w:p>
    <w:p>
      <w:pPr>
        <w:pStyle w:val="ListBullet"/>
      </w:pPr>
      <w:r>
        <w:t>Leaderboards (public and private)</w:t>
      </w:r>
    </w:p>
    <w:p>
      <w:pPr>
        <w:pStyle w:val="ListBullet"/>
      </w:pPr>
      <w:r>
        <w:t>Progress dashboards</w:t>
      </w:r>
    </w:p>
    <w:p>
      <w:pPr>
        <w:pStyle w:val="ListBullet"/>
      </w:pPr>
      <w:r>
        <w:t>Team-based challenges</w:t>
      </w:r>
    </w:p>
    <w:p>
      <w:pPr>
        <w:pStyle w:val="ListBullet"/>
      </w:pPr>
      <w:r>
        <w:t>Recognition systems</w:t>
      </w:r>
    </w:p>
    <w:p>
      <w:pPr>
        <w:pStyle w:val="ListBullet"/>
      </w:pPr>
      <w:r>
        <w:t>Milestone rewards</w:t>
      </w:r>
    </w:p>
    <w:p>
      <w:r>
        <w:rPr>
          <w:b/>
        </w:rPr>
        <w:t>Key statistics:</w:t>
      </w:r>
    </w:p>
    <w:p>
      <w:pPr>
        <w:pStyle w:val="ListBullet"/>
      </w:pPr>
      <w:r>
        <w:t>Only 21% of employees globally engaged in 2024 (Gallup)</w:t>
      </w:r>
    </w:p>
    <w:p>
      <w:pPr>
        <w:pStyle w:val="ListBullet"/>
      </w:pPr>
      <w:r>
        <w:t>Disengagement cost economy $438 billion annually</w:t>
      </w:r>
    </w:p>
    <w:p>
      <w:pPr>
        <w:pStyle w:val="ListBullet"/>
      </w:pPr>
      <w:r>
        <w:t>Strong onboarding improved new-hire retention 82% and productivity 70%</w:t>
      </w:r>
    </w:p>
    <w:p>
      <w:pPr>
        <w:pStyle w:val="ListBullet"/>
      </w:pPr>
      <w:r>
        <w:t>Gamified training improved engagement 50% and retention 40%</w:t>
      </w:r>
    </w:p>
    <w:p>
      <w:pPr>
        <w:pStyle w:val="ListBullet"/>
      </w:pPr>
      <w:r>
        <w:t>Highly engaged teams: 21% greater profitability, 59% less turnover</w:t>
      </w:r>
    </w:p>
    <w:p/>
    <w:p>
      <w:pPr>
        <w:pStyle w:val="Heading1"/>
      </w:pPr>
      <w:r>
        <w:t>Blog 2 — Performance Management Activities and Exercises</w:t>
      </w:r>
    </w:p>
    <w:p>
      <w:r>
        <w:rPr>
          <w:b w:val="0"/>
        </w:rPr>
        <w:t>URL: https://www.edstellar.com/blog/performance-management-activities-games-exercises-for-employees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Business 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Prioritization Pyramid</w:t>
            </w:r>
          </w:p>
        </w:tc>
        <w:tc>
          <w:tcPr>
            <w:tcW w:type="dxa" w:w="2160"/>
          </w:tcPr>
          <w:p>
            <w:r>
              <w:t>Arrange tasks into a pyramid by urgency and importance within a time limit</w:t>
            </w:r>
          </w:p>
        </w:tc>
        <w:tc>
          <w:tcPr>
            <w:tcW w:type="dxa" w:w="2160"/>
          </w:tcPr>
          <w:p>
            <w:r>
              <w:t>Develop time management and strategic prioritization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Strategy Circle</w:t>
            </w:r>
          </w:p>
        </w:tc>
        <w:tc>
          <w:tcPr>
            <w:tcW w:type="dxa" w:w="2160"/>
          </w:tcPr>
          <w:p>
            <w:r>
              <w:t>Share successful strategies and improvement areas, categorize Keep/Improve</w:t>
            </w:r>
          </w:p>
        </w:tc>
        <w:tc>
          <w:tcPr>
            <w:tcW w:type="dxa" w:w="2160"/>
          </w:tcPr>
          <w:p>
            <w:r>
              <w:t>Capture collective lessons learned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Empathy Mapping for Feedback</w:t>
            </w:r>
          </w:p>
        </w:tc>
        <w:tc>
          <w:tcPr>
            <w:tcW w:type="dxa" w:w="2160"/>
          </w:tcPr>
          <w:p>
            <w:r>
              <w:t>Four-quadrant map of recipient thoughts, feelings, words, actions</w:t>
            </w:r>
          </w:p>
        </w:tc>
        <w:tc>
          <w:tcPr>
            <w:tcW w:type="dxa" w:w="2160"/>
          </w:tcPr>
          <w:p>
            <w:r>
              <w:t>Deliver constructive feedback that drives action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Metric Match-Up</w:t>
            </w:r>
          </w:p>
        </w:tc>
        <w:tc>
          <w:tcPr>
            <w:tcW w:type="dxa" w:w="2160"/>
          </w:tcPr>
          <w:p>
            <w:r>
              <w:t>Pairs match KPIs to actions/outcomes against the clock</w:t>
            </w:r>
          </w:p>
        </w:tc>
        <w:tc>
          <w:tcPr>
            <w:tcW w:type="dxa" w:w="2160"/>
          </w:tcPr>
          <w:p>
            <w:r>
              <w:t>Enhance KPI understanding; data-driven decisions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Escape Room</w:t>
            </w:r>
          </w:p>
        </w:tc>
        <w:tc>
          <w:tcPr>
            <w:tcW w:type="dxa" w:w="2160"/>
          </w:tcPr>
          <w:p>
            <w:r>
              <w:t>Teams solve performance-themed puzzles to "escape" in time</w:t>
            </w:r>
          </w:p>
        </w:tc>
        <w:tc>
          <w:tcPr>
            <w:tcW w:type="dxa" w:w="2160"/>
          </w:tcPr>
          <w:p>
            <w:r>
              <w:t>Time management, decision-making, teamwork under pressure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AI Ethics Debate</w:t>
            </w:r>
          </w:p>
        </w:tc>
        <w:tc>
          <w:tcPr>
            <w:tcW w:type="dxa" w:w="2160"/>
          </w:tcPr>
          <w:p>
            <w:r>
              <w:t>Two groups debate AI in performance management</w:t>
            </w:r>
          </w:p>
        </w:tc>
        <w:tc>
          <w:tcPr>
            <w:tcW w:type="dxa" w:w="2160"/>
          </w:tcPr>
          <w:p>
            <w:r>
              <w:t>Critical thinking on responsible AI; fairness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Continuous Improvement Challenge</w:t>
            </w:r>
          </w:p>
        </w:tc>
        <w:tc>
          <w:tcPr>
            <w:tcW w:type="dxa" w:w="2160"/>
          </w:tcPr>
          <w:p>
            <w:r>
              <w:t>Identify a bottleneck, propose solutions, implement top-voted</w:t>
            </w:r>
          </w:p>
        </w:tc>
        <w:tc>
          <w:tcPr>
            <w:tcW w:type="dxa" w:w="2160"/>
          </w:tcPr>
          <w:p>
            <w:r>
              <w:t>Ownership, innovation, proactive problem solving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Reverse Mentoring for Feedback</w:t>
            </w:r>
          </w:p>
        </w:tc>
        <w:tc>
          <w:tcPr>
            <w:tcW w:type="dxa" w:w="2160"/>
          </w:tcPr>
          <w:p>
            <w:r>
              <w:t>Senior/junior structured feedback exchange</w:t>
            </w:r>
          </w:p>
        </w:tc>
        <w:tc>
          <w:tcPr>
            <w:tcW w:type="dxa" w:w="2160"/>
          </w:tcPr>
          <w:p>
            <w:r>
              <w:t>Bridge generational gaps; build feedback culture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Real-Time Collaboration Lab</w:t>
            </w:r>
          </w:p>
        </w:tc>
        <w:tc>
          <w:tcPr>
            <w:tcW w:type="dxa" w:w="2160"/>
          </w:tcPr>
          <w:p>
            <w:r>
              <w:t>Distributed cross-functional sprint on a time-sensitive challenge</w:t>
            </w:r>
          </w:p>
        </w:tc>
        <w:tc>
          <w:tcPr>
            <w:tcW w:type="dxa" w:w="2160"/>
          </w:tcPr>
          <w:p>
            <w:r>
              <w:t>Strengthen hybrid teamwork and decision-making</w:t>
            </w:r>
          </w:p>
        </w:tc>
      </w:tr>
    </w:tbl>
    <w:p/>
    <w:p>
      <w:pPr>
        <w:pStyle w:val="Heading1"/>
      </w:pPr>
      <w:r>
        <w:t>Blog 3 — Stress Management Activities, Games and Exercises</w:t>
      </w:r>
    </w:p>
    <w:p>
      <w:r>
        <w:rPr>
          <w:b w:val="0"/>
        </w:rPr>
        <w:t>URL: https://www.edstellar.com/blog/stress-management-activities-games-exercises-for-employees</w:t>
      </w:r>
    </w:p>
    <w:p>
      <w:r>
        <w:rPr>
          <w:b/>
        </w:rPr>
        <w:t>Activities: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Deep Breathing Breaks</w:t>
            </w:r>
          </w:p>
        </w:tc>
        <w:tc>
          <w:tcPr>
            <w:tcW w:type="dxa" w:w="2160"/>
          </w:tcPr>
          <w:p>
            <w:r>
              <w:t>4-7-8 breathing technique</w:t>
            </w:r>
          </w:p>
        </w:tc>
        <w:tc>
          <w:tcPr>
            <w:tcW w:type="dxa" w:w="2160"/>
          </w:tcPr>
          <w:p>
            <w:r>
              <w:t>Reduce acute stress, regain focus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Stretching Sessions</w:t>
            </w:r>
          </w:p>
        </w:tc>
        <w:tc>
          <w:tcPr>
            <w:tcW w:type="dxa" w:w="2160"/>
          </w:tcPr>
          <w:p>
            <w:r>
              <w:t>Guided neck/shoulder/back stretches</w:t>
            </w:r>
          </w:p>
        </w:tc>
        <w:tc>
          <w:tcPr>
            <w:tcW w:type="dxa" w:w="2160"/>
          </w:tcPr>
          <w:p>
            <w:r>
              <w:t>Relieve physical strain, improve posture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Mindfulness Meditation (2-Minute)</w:t>
            </w:r>
          </w:p>
        </w:tc>
        <w:tc>
          <w:tcPr>
            <w:tcW w:type="dxa" w:w="2160"/>
          </w:tcPr>
          <w:p>
            <w:r>
              <w:t>Focused breath awareness</w:t>
            </w:r>
          </w:p>
        </w:tc>
        <w:tc>
          <w:tcPr>
            <w:tcW w:type="dxa" w:w="2160"/>
          </w:tcPr>
          <w:p>
            <w:r>
              <w:t>Calm mind, enhance mental clarity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Visualization Exercises</w:t>
            </w:r>
          </w:p>
        </w:tc>
        <w:tc>
          <w:tcPr>
            <w:tcW w:type="dxa" w:w="2160"/>
          </w:tcPr>
          <w:p>
            <w:r>
              <w:t>Mental escape to peaceful locations</w:t>
            </w:r>
          </w:p>
        </w:tc>
        <w:tc>
          <w:tcPr>
            <w:tcW w:type="dxa" w:w="2160"/>
          </w:tcPr>
          <w:p>
            <w:r>
              <w:t>Distance from immediate stressors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Music Break</w:t>
            </w:r>
          </w:p>
        </w:tc>
        <w:tc>
          <w:tcPr>
            <w:tcW w:type="dxa" w:w="2160"/>
          </w:tcPr>
          <w:p>
            <w:r>
              <w:t>3-5 minutes calming/uplifting music</w:t>
            </w:r>
          </w:p>
        </w:tc>
        <w:tc>
          <w:tcPr>
            <w:tcW w:type="dxa" w:w="2160"/>
          </w:tcPr>
          <w:p>
            <w:r>
              <w:t>Shift focus, elevate mood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Walk-and-Talk Breaks</w:t>
            </w:r>
          </w:p>
        </w:tc>
        <w:tc>
          <w:tcPr>
            <w:tcW w:type="dxa" w:w="2160"/>
          </w:tcPr>
          <w:p>
            <w:r>
              <w:t>Light activity with casual conversation</w:t>
            </w:r>
          </w:p>
        </w:tc>
        <w:tc>
          <w:tcPr>
            <w:tcW w:type="dxa" w:w="2160"/>
          </w:tcPr>
          <w:p>
            <w:r>
              <w:t>Decompress, build connections</w:t>
            </w:r>
          </w:p>
        </w:tc>
      </w:tr>
    </w:tbl>
    <w:p>
      <w:r>
        <w:rPr>
          <w:b/>
        </w:rPr>
        <w:t>Games: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Stress-Free Bingo</w:t>
            </w:r>
          </w:p>
        </w:tc>
        <w:tc>
          <w:tcPr>
            <w:tcW w:type="dxa" w:w="2160"/>
          </w:tcPr>
          <w:p>
            <w:r>
              <w:t>Daily stress-relief actions on bingo cards</w:t>
            </w:r>
          </w:p>
        </w:tc>
        <w:tc>
          <w:tcPr>
            <w:tcW w:type="dxa" w:w="2160"/>
          </w:tcPr>
          <w:p>
            <w:r>
              <w:t>Integrate healthy coping habits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Calm Jenga</w:t>
            </w:r>
          </w:p>
        </w:tc>
        <w:tc>
          <w:tcPr>
            <w:tcW w:type="dxa" w:w="2160"/>
          </w:tcPr>
          <w:p>
            <w:r>
              <w:t>Jenga blocks with stress tips/questions</w:t>
            </w:r>
          </w:p>
        </w:tc>
        <w:tc>
          <w:tcPr>
            <w:tcW w:type="dxa" w:w="2160"/>
          </w:tcPr>
          <w:p>
            <w:r>
              <w:t>Mindfulness while learning under pressure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Silent Ball</w:t>
            </w:r>
          </w:p>
        </w:tc>
        <w:tc>
          <w:tcPr>
            <w:tcW w:type="dxa" w:w="2160"/>
          </w:tcPr>
          <w:p>
            <w:r>
              <w:t>Pass softball in complete silence</w:t>
            </w:r>
          </w:p>
        </w:tc>
        <w:tc>
          <w:tcPr>
            <w:tcW w:type="dxa" w:w="2160"/>
          </w:tcPr>
          <w:p>
            <w:r>
              <w:t>Mindfulness and concentration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Laughter Therapy</w:t>
            </w:r>
          </w:p>
        </w:tc>
        <w:tc>
          <w:tcPr>
            <w:tcW w:type="dxa" w:w="2160"/>
          </w:tcPr>
          <w:p>
            <w:r>
              <w:t>Guided laughter exercises</w:t>
            </w:r>
          </w:p>
        </w:tc>
        <w:tc>
          <w:tcPr>
            <w:tcW w:type="dxa" w:w="2160"/>
          </w:tcPr>
          <w:p>
            <w:r>
              <w:t>Endorphin release, team bonding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Emotional Role Play</w:t>
            </w:r>
          </w:p>
        </w:tc>
        <w:tc>
          <w:tcPr>
            <w:tcW w:type="dxa" w:w="2160"/>
          </w:tcPr>
          <w:p>
            <w:r>
              <w:t>Act out stressful scenarios with regulation</w:t>
            </w:r>
          </w:p>
        </w:tc>
        <w:tc>
          <w:tcPr>
            <w:tcW w:type="dxa" w:w="2160"/>
          </w:tcPr>
          <w:p>
            <w:r>
              <w:t>Manage emotional responses</w:t>
            </w:r>
          </w:p>
        </w:tc>
      </w:tr>
    </w:tbl>
    <w:p>
      <w:r>
        <w:rPr>
          <w:b w:val="0"/>
        </w:rPr>
        <w:t>Cited: 58% of employees report symptoms of burnout.</w:t>
      </w:r>
    </w:p>
    <w:p/>
    <w:p>
      <w:pPr>
        <w:pStyle w:val="Heading1"/>
      </w:pPr>
      <w:r>
        <w:t>Blog 4 — Decision-Making Games, Activities, and Exercises</w:t>
      </w:r>
    </w:p>
    <w:p>
      <w:r>
        <w:rPr>
          <w:b w:val="0"/>
        </w:rPr>
        <w:t>URL: https://www.edstellar.com/blog/decision-making-activities-exercises-games-for-employees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Pre-Mortem Analysis</w:t>
            </w:r>
          </w:p>
        </w:tc>
        <w:tc>
          <w:tcPr>
            <w:tcW w:type="dxa" w:w="2160"/>
          </w:tcPr>
          <w:p>
            <w:r>
              <w:t>Simulate failure scenarios before launch</w:t>
            </w:r>
          </w:p>
        </w:tc>
        <w:tc>
          <w:tcPr>
            <w:tcW w:type="dxa" w:w="2160"/>
          </w:tcPr>
          <w:p>
            <w:r>
              <w:t>Proactive risk identification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Ethical Dilemma Workshop</w:t>
            </w:r>
          </w:p>
        </w:tc>
        <w:tc>
          <w:tcPr>
            <w:tcW w:type="dxa" w:w="2160"/>
          </w:tcPr>
          <w:p>
            <w:r>
              <w:t>Navigate competing-values moral challenges</w:t>
            </w:r>
          </w:p>
        </w:tc>
        <w:tc>
          <w:tcPr>
            <w:tcW w:type="dxa" w:w="2160"/>
          </w:tcPr>
          <w:p>
            <w:r>
              <w:t>Build ethical reasoning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Red Team vs. Blue Team</w:t>
            </w:r>
          </w:p>
        </w:tc>
        <w:tc>
          <w:tcPr>
            <w:tcW w:type="dxa" w:w="2160"/>
          </w:tcPr>
          <w:p>
            <w:r>
              <w:t>Opposing strategies vs. counter-strategies</w:t>
            </w:r>
          </w:p>
        </w:tc>
        <w:tc>
          <w:tcPr>
            <w:tcW w:type="dxa" w:w="2160"/>
          </w:tcPr>
          <w:p>
            <w:r>
              <w:t>Strategic thinking, adaptability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Dot Voting</w:t>
            </w:r>
          </w:p>
        </w:tc>
        <w:tc>
          <w:tcPr>
            <w:tcW w:type="dxa" w:w="2160"/>
          </w:tcPr>
          <w:p>
            <w:r>
              <w:t>Place dots next to options to prioritize</w:t>
            </w:r>
          </w:p>
        </w:tc>
        <w:tc>
          <w:tcPr>
            <w:tcW w:type="dxa" w:w="2160"/>
          </w:tcPr>
          <w:p>
            <w:r>
              <w:t>Democratize decisions; quick group preference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The Survival Scenario</w:t>
            </w:r>
          </w:p>
        </w:tc>
        <w:tc>
          <w:tcPr>
            <w:tcW w:type="dxa" w:w="2160"/>
          </w:tcPr>
          <w:p>
            <w:r>
              <w:t>Pick limited items for survival; justify</w:t>
            </w:r>
          </w:p>
        </w:tc>
        <w:tc>
          <w:tcPr>
            <w:tcW w:type="dxa" w:w="2160"/>
          </w:tcPr>
          <w:p>
            <w:r>
              <w:t>Collaboration, resource prioritization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The Investment Game</w:t>
            </w:r>
          </w:p>
        </w:tc>
        <w:tc>
          <w:tcPr>
            <w:tcW w:type="dxa" w:w="2160"/>
          </w:tcPr>
          <w:p>
            <w:r>
              <w:t>Allocate fictional budgets across risk/reward ventures</w:t>
            </w:r>
          </w:p>
        </w:tc>
        <w:tc>
          <w:tcPr>
            <w:tcW w:type="dxa" w:w="2160"/>
          </w:tcPr>
          <w:p>
            <w:r>
              <w:t>Resource allocation, financial planning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The Customer Complaint Simulation</w:t>
            </w:r>
          </w:p>
        </w:tc>
        <w:tc>
          <w:tcPr>
            <w:tcW w:type="dxa" w:w="2160"/>
          </w:tcPr>
          <w:p>
            <w:r>
              <w:t>Resolve service scenarios balancing policy and satisfaction</w:t>
            </w:r>
          </w:p>
        </w:tc>
        <w:tc>
          <w:tcPr>
            <w:tcW w:type="dxa" w:w="2160"/>
          </w:tcPr>
          <w:p>
            <w:r>
              <w:t>Quick decisions under service pressure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The Decision Tree Exercise</w:t>
            </w:r>
          </w:p>
        </w:tc>
        <w:tc>
          <w:tcPr>
            <w:tcW w:type="dxa" w:w="2160"/>
          </w:tcPr>
          <w:p>
            <w:r>
              <w:t>Map options and outcomes visually</w:t>
            </w:r>
          </w:p>
        </w:tc>
        <w:tc>
          <w:tcPr>
            <w:tcW w:type="dxa" w:w="2160"/>
          </w:tcPr>
          <w:p>
            <w:r>
              <w:t>Systematic decision frameworks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The Innovation Challenge</w:t>
            </w:r>
          </w:p>
        </w:tc>
        <w:tc>
          <w:tcPr>
            <w:tcW w:type="dxa" w:w="2160"/>
          </w:tcPr>
          <w:p>
            <w:r>
              <w:t>Create products/processes with limited resources</w:t>
            </w:r>
          </w:p>
        </w:tc>
        <w:tc>
          <w:tcPr>
            <w:tcW w:type="dxa" w:w="2160"/>
          </w:tcPr>
          <w:p>
            <w:r>
              <w:t>Creative problem-solving within constraints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Prioritize Me!</w:t>
            </w:r>
          </w:p>
        </w:tc>
        <w:tc>
          <w:tcPr>
            <w:tcW w:type="dxa" w:w="2160"/>
          </w:tcPr>
          <w:p>
            <w:r>
              <w:t>Rank tasks by point value within a clock</w:t>
            </w:r>
          </w:p>
        </w:tc>
        <w:tc>
          <w:tcPr>
            <w:tcW w:type="dxa" w:w="2160"/>
          </w:tcPr>
          <w:p>
            <w:r>
              <w:t>Time management, prioritization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The Role Reversal Game</w:t>
            </w:r>
          </w:p>
        </w:tc>
        <w:tc>
          <w:tcPr>
            <w:tcW w:type="dxa" w:w="2160"/>
          </w:tcPr>
          <w:p>
            <w:r>
              <w:t>Step into colleagues' roles</w:t>
            </w:r>
          </w:p>
        </w:tc>
        <w:tc>
          <w:tcPr>
            <w:tcW w:type="dxa" w:w="2160"/>
          </w:tcPr>
          <w:p>
            <w:r>
              <w:t>Cross-functional empathy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The Consensus Challenge</w:t>
            </w:r>
          </w:p>
        </w:tc>
        <w:tc>
          <w:tcPr>
            <w:tcW w:type="dxa" w:w="2160"/>
          </w:tcPr>
          <w:p>
            <w:r>
              <w:t>Reach unanimous team decisions</w:t>
            </w:r>
          </w:p>
        </w:tc>
        <w:tc>
          <w:tcPr>
            <w:tcW w:type="dxa" w:w="2160"/>
          </w:tcPr>
          <w:p>
            <w:r>
              <w:t>Collaboration and conflict resolution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Real-Time Crisis Simulation</w:t>
            </w:r>
          </w:p>
        </w:tc>
        <w:tc>
          <w:tcPr>
            <w:tcW w:type="dxa" w:w="2160"/>
          </w:tcPr>
          <w:p>
            <w:r>
              <w:t>Navigate unfolding crises with new developments</w:t>
            </w:r>
          </w:p>
        </w:tc>
        <w:tc>
          <w:tcPr>
            <w:tcW w:type="dxa" w:w="2160"/>
          </w:tcPr>
          <w:p>
            <w:r>
              <w:t>Crisis response decisions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The Trade-Off Game</w:t>
            </w:r>
          </w:p>
        </w:tc>
        <w:tc>
          <w:tcPr>
            <w:tcW w:type="dxa" w:w="2160"/>
          </w:tcPr>
          <w:p>
            <w:r>
              <w:t>Allocate limited resources across competing objectives</w:t>
            </w:r>
          </w:p>
        </w:tc>
        <w:tc>
          <w:tcPr>
            <w:tcW w:type="dxa" w:w="2160"/>
          </w:tcPr>
          <w:p>
            <w:r>
              <w:t>Trade-off analysis</w:t>
            </w:r>
          </w:p>
        </w:tc>
      </w:tr>
    </w:tbl>
    <w:p/>
    <w:p>
      <w:pPr>
        <w:pStyle w:val="Heading1"/>
      </w:pPr>
      <w:r>
        <w:t>Blog 5 — Change Management Activities, Games and Exercises</w:t>
      </w:r>
    </w:p>
    <w:p>
      <w:r>
        <w:rPr>
          <w:b w:val="0"/>
        </w:rPr>
        <w:t>URL: https://www.edstellar.com/blog/change-management-activities-exercises-games-for-employees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Cross Your Arms</w:t>
            </w:r>
          </w:p>
        </w:tc>
        <w:tc>
          <w:tcPr>
            <w:tcW w:type="dxa" w:w="2160"/>
          </w:tcPr>
          <w:p>
            <w:r>
              <w:t>Switch arm-crossing positions</w:t>
            </w:r>
          </w:p>
        </w:tc>
        <w:tc>
          <w:tcPr>
            <w:tcW w:type="dxa" w:w="2160"/>
          </w:tcPr>
          <w:p>
            <w:r>
              <w:t>Comfort with discomfort; adaptability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Changing Places</w:t>
            </w:r>
          </w:p>
        </w:tc>
        <w:tc>
          <w:tcPr>
            <w:tcW w:type="dxa" w:w="2160"/>
          </w:tcPr>
          <w:p>
            <w:r>
              <w:t>Switch seating arrangements</w:t>
            </w:r>
          </w:p>
        </w:tc>
        <w:tc>
          <w:tcPr>
            <w:tcW w:type="dxa" w:w="2160"/>
          </w:tcPr>
          <w:p>
            <w:r>
              <w:t>Flexibility; openness to shifts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Positives and Negatives of Change</w:t>
            </w:r>
          </w:p>
        </w:tc>
        <w:tc>
          <w:tcPr>
            <w:tcW w:type="dxa" w:w="2160"/>
          </w:tcPr>
          <w:p>
            <w:r>
              <w:t>List pros/cons of org shifts</w:t>
            </w:r>
          </w:p>
        </w:tc>
        <w:tc>
          <w:tcPr>
            <w:tcW w:type="dxa" w:w="2160"/>
          </w:tcPr>
          <w:p>
            <w:r>
              <w:t>Surface perspectives; prepare for transitions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The Alien at Dinner</w:t>
            </w:r>
          </w:p>
        </w:tc>
        <w:tc>
          <w:tcPr>
            <w:tcW w:type="dxa" w:w="2160"/>
          </w:tcPr>
          <w:p>
            <w:r>
              <w:t>Explain normal behaviors to outsiders</w:t>
            </w:r>
          </w:p>
        </w:tc>
        <w:tc>
          <w:tcPr>
            <w:tcW w:type="dxa" w:w="2160"/>
          </w:tcPr>
          <w:p>
            <w:r>
              <w:t>Perspective-taking; creative thinking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Personal Vision Boards</w:t>
            </w:r>
          </w:p>
        </w:tc>
        <w:tc>
          <w:tcPr>
            <w:tcW w:type="dxa" w:w="2160"/>
          </w:tcPr>
          <w:p>
            <w:r>
              <w:t>Create visual goal representations</w:t>
            </w:r>
          </w:p>
        </w:tc>
        <w:tc>
          <w:tcPr>
            <w:tcW w:type="dxa" w:w="2160"/>
          </w:tcPr>
          <w:p>
            <w:r>
              <w:t>Clarify aspirations during transitions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Times Change</w:t>
            </w:r>
          </w:p>
        </w:tc>
        <w:tc>
          <w:tcPr>
            <w:tcW w:type="dxa" w:w="2160"/>
          </w:tcPr>
          <w:p>
            <w:r>
              <w:t>Reflect on now-appreciated past changes</w:t>
            </w:r>
          </w:p>
        </w:tc>
        <w:tc>
          <w:tcPr>
            <w:tcW w:type="dxa" w:w="2160"/>
          </w:tcPr>
          <w:p>
            <w:r>
              <w:t>Positive mindset toward change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Bounce Back</w:t>
            </w:r>
          </w:p>
        </w:tc>
        <w:tc>
          <w:tcPr>
            <w:tcW w:type="dxa" w:w="2160"/>
          </w:tcPr>
          <w:p>
            <w:r>
              <w:t>Share resilience stories</w:t>
            </w:r>
          </w:p>
        </w:tc>
        <w:tc>
          <w:tcPr>
            <w:tcW w:type="dxa" w:w="2160"/>
          </w:tcPr>
          <w:p>
            <w:r>
              <w:t>Adaptability; celebrate overcoming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Role Reversal Exercise</w:t>
            </w:r>
          </w:p>
        </w:tc>
        <w:tc>
          <w:tcPr>
            <w:tcW w:type="dxa" w:w="2160"/>
          </w:tcPr>
          <w:p>
            <w:r>
              <w:t>Temporarily swap responsibilities</w:t>
            </w:r>
          </w:p>
        </w:tc>
        <w:tc>
          <w:tcPr>
            <w:tcW w:type="dxa" w:w="2160"/>
          </w:tcPr>
          <w:p>
            <w:r>
              <w:t>Empathy; understand colleagues' challenges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Fishbowl Discussion</w:t>
            </w:r>
          </w:p>
        </w:tc>
        <w:tc>
          <w:tcPr>
            <w:tcW w:type="dxa" w:w="2160"/>
          </w:tcPr>
          <w:p>
            <w:r>
              <w:t>Inner/outer circle dialogue</w:t>
            </w:r>
          </w:p>
        </w:tc>
        <w:tc>
          <w:tcPr>
            <w:tcW w:type="dxa" w:w="2160"/>
          </w:tcPr>
          <w:p>
            <w:r>
              <w:t>Open communication; broaden perspectives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Force-Field Analysis</w:t>
            </w:r>
          </w:p>
        </w:tc>
        <w:tc>
          <w:tcPr>
            <w:tcW w:type="dxa" w:w="2160"/>
          </w:tcPr>
          <w:p>
            <w:r>
              <w:t>Identify supporting/resisting factors</w:t>
            </w:r>
          </w:p>
        </w:tc>
        <w:tc>
          <w:tcPr>
            <w:tcW w:type="dxa" w:w="2160"/>
          </w:tcPr>
          <w:p>
            <w:r>
              <w:t>Map dynamics; prioritize interventions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Vision Alignment Workshop</w:t>
            </w:r>
          </w:p>
        </w:tc>
        <w:tc>
          <w:tcPr>
            <w:tcW w:type="dxa" w:w="2160"/>
          </w:tcPr>
          <w:p>
            <w:r>
              <w:t>Integrate team and org goals</w:t>
            </w:r>
          </w:p>
        </w:tc>
        <w:tc>
          <w:tcPr>
            <w:tcW w:type="dxa" w:w="2160"/>
          </w:tcPr>
          <w:p>
            <w:r>
              <w:t>Shared purpose; reduce misalignment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New Company</w:t>
            </w:r>
          </w:p>
        </w:tc>
        <w:tc>
          <w:tcPr>
            <w:tcW w:type="dxa" w:w="2160"/>
          </w:tcPr>
          <w:p>
            <w:r>
              <w:t>Create hypothetical company concept</w:t>
            </w:r>
          </w:p>
        </w:tc>
        <w:tc>
          <w:tcPr>
            <w:tcW w:type="dxa" w:w="2160"/>
          </w:tcPr>
          <w:p>
            <w:r>
              <w:t>Innovation; collaboration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Can-Do Company</w:t>
            </w:r>
          </w:p>
        </w:tc>
        <w:tc>
          <w:tcPr>
            <w:tcW w:type="dxa" w:w="2160"/>
          </w:tcPr>
          <w:p>
            <w:r>
              <w:t>Solution-oriented role play</w:t>
            </w:r>
          </w:p>
        </w:tc>
        <w:tc>
          <w:tcPr>
            <w:tcW w:type="dxa" w:w="2160"/>
          </w:tcPr>
          <w:p>
            <w:r>
              <w:t>Proactive culture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Pattern Identification</w:t>
            </w:r>
          </w:p>
        </w:tc>
        <w:tc>
          <w:tcPr>
            <w:tcW w:type="dxa" w:w="2160"/>
          </w:tcPr>
          <w:p>
            <w:r>
              <w:t>Analyze recurring behaviors in past changes</w:t>
            </w:r>
          </w:p>
        </w:tc>
        <w:tc>
          <w:tcPr>
            <w:tcW w:type="dxa" w:w="2160"/>
          </w:tcPr>
          <w:p>
            <w:r>
              <w:t>Anticipate future challenges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Mission Statement Redesign</w:t>
            </w:r>
          </w:p>
        </w:tc>
        <w:tc>
          <w:tcPr>
            <w:tcW w:type="dxa" w:w="2160"/>
          </w:tcPr>
          <w:p>
            <w:r>
              <w:t>Craft evolved purpose statement</w:t>
            </w:r>
          </w:p>
        </w:tc>
        <w:tc>
          <w:tcPr>
            <w:tcW w:type="dxa" w:w="2160"/>
          </w:tcPr>
          <w:p>
            <w:r>
              <w:t>Reinforce shared goals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The Change Agent</w:t>
            </w:r>
          </w:p>
        </w:tc>
        <w:tc>
          <w:tcPr>
            <w:tcW w:type="dxa" w:w="2160"/>
          </w:tcPr>
          <w:p>
            <w:r>
              <w:t>Outline specific change leadership actions</w:t>
            </w:r>
          </w:p>
        </w:tc>
        <w:tc>
          <w:tcPr>
            <w:tcW w:type="dxa" w:w="2160"/>
          </w:tcPr>
          <w:p>
            <w:r>
              <w:t>Empower change drivers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Resistance Identification Game</w:t>
            </w:r>
          </w:p>
        </w:tc>
        <w:tc>
          <w:tcPr>
            <w:tcW w:type="dxa" w:w="2160"/>
          </w:tcPr>
          <w:p>
            <w:r>
              <w:t>Role-play resistant viewpoints</w:t>
            </w:r>
          </w:p>
        </w:tc>
        <w:tc>
          <w:tcPr>
            <w:tcW w:type="dxa" w:w="2160"/>
          </w:tcPr>
          <w:p>
            <w:r>
              <w:t>Prepare for objections; empathy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Restructuring Teams</w:t>
            </w:r>
          </w:p>
        </w:tc>
        <w:tc>
          <w:tcPr>
            <w:tcW w:type="dxa" w:w="2160"/>
          </w:tcPr>
          <w:p>
            <w:r>
              <w:t>Combine adaptation exercises</w:t>
            </w:r>
          </w:p>
        </w:tc>
        <w:tc>
          <w:tcPr>
            <w:tcW w:type="dxa" w:w="2160"/>
          </w:tcPr>
          <w:p>
            <w:r>
              <w:t>Adaptability across role transitions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Index Cards</w:t>
            </w:r>
          </w:p>
        </w:tc>
        <w:tc>
          <w:tcPr>
            <w:tcW w:type="dxa" w:w="2160"/>
          </w:tcPr>
          <w:p>
            <w:r>
              <w:t>Write/share new role clarifications</w:t>
            </w:r>
          </w:p>
        </w:tc>
        <w:tc>
          <w:tcPr>
            <w:tcW w:type="dxa" w:w="2160"/>
          </w:tcPr>
          <w:p>
            <w:r>
              <w:t>Reduce confusion; align responsibilities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Culture and Change</w:t>
            </w:r>
          </w:p>
        </w:tc>
        <w:tc>
          <w:tcPr>
            <w:tcW w:type="dxa" w:w="2160"/>
          </w:tcPr>
          <w:p>
            <w:r>
              <w:t>Exchange and integrate org values</w:t>
            </w:r>
          </w:p>
        </w:tc>
        <w:tc>
          <w:tcPr>
            <w:tcW w:type="dxa" w:w="2160"/>
          </w:tcPr>
          <w:p>
            <w:r>
              <w:t>Bridge cultural gaps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Values Mapping Exercise</w:t>
            </w:r>
          </w:p>
        </w:tc>
        <w:tc>
          <w:tcPr>
            <w:tcW w:type="dxa" w:w="2160"/>
          </w:tcPr>
          <w:p>
            <w:r>
              <w:t>Identify and connect core values</w:t>
            </w:r>
          </w:p>
        </w:tc>
        <w:tc>
          <w:tcPr>
            <w:tcW w:type="dxa" w:w="2160"/>
          </w:tcPr>
          <w:p>
            <w:r>
              <w:t>Unify culture; alignment foundation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Sharing Values</w:t>
            </w:r>
          </w:p>
        </w:tc>
        <w:tc>
          <w:tcPr>
            <w:tcW w:type="dxa" w:w="2160"/>
          </w:tcPr>
          <w:p>
            <w:r>
              <w:t>Discuss personal-org value alignment</w:t>
            </w:r>
          </w:p>
        </w:tc>
        <w:tc>
          <w:tcPr>
            <w:tcW w:type="dxa" w:w="2160"/>
          </w:tcPr>
          <w:p>
            <w:r>
              <w:t>Strengthen belonging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Cultural Perspectives Role Play</w:t>
            </w:r>
          </w:p>
        </w:tc>
        <w:tc>
          <w:tcPr>
            <w:tcW w:type="dxa" w:w="2160"/>
          </w:tcPr>
          <w:p>
            <w:r>
              <w:t>Explain norms to outsiders</w:t>
            </w:r>
          </w:p>
        </w:tc>
        <w:tc>
          <w:tcPr>
            <w:tcW w:type="dxa" w:w="2160"/>
          </w:tcPr>
          <w:p>
            <w:r>
              <w:t>Cultural awareness; inclusivity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Ups and Downs of Change</w:t>
            </w:r>
          </w:p>
        </w:tc>
        <w:tc>
          <w:tcPr>
            <w:tcW w:type="dxa" w:w="2160"/>
          </w:tcPr>
          <w:p>
            <w:r>
              <w:t>Reflect on merger experiences</w:t>
            </w:r>
          </w:p>
        </w:tc>
        <w:tc>
          <w:tcPr>
            <w:tcW w:type="dxa" w:w="2160"/>
          </w:tcPr>
          <w:p>
            <w:r>
              <w:t>Acknowledge emotions; validate experiences</w:t>
            </w:r>
          </w:p>
        </w:tc>
      </w:tr>
    </w:tbl>
    <w:p/>
    <w:p>
      <w:pPr>
        <w:pStyle w:val="Heading1"/>
      </w:pPr>
      <w:r>
        <w:t>Blog 6 — Activities, Games and Exercises for Sales Teams</w:t>
      </w:r>
    </w:p>
    <w:p>
      <w:r>
        <w:rPr>
          <w:b w:val="0"/>
        </w:rPr>
        <w:t>URL: https://www.edstellar.com/blog/sales-team-activities-exercises-games</w:t>
      </w:r>
    </w:p>
    <w:p>
      <w:r>
        <w:rPr>
          <w:b/>
        </w:rPr>
        <w:t>Exercises (skill drills):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Role-Play Scenarios</w:t>
            </w:r>
          </w:p>
        </w:tc>
        <w:tc>
          <w:tcPr>
            <w:tcW w:type="dxa" w:w="2160"/>
          </w:tcPr>
          <w:p>
            <w:r>
              <w:t>Scripted sales interactions with peer feedback</w:t>
            </w:r>
          </w:p>
        </w:tc>
        <w:tc>
          <w:tcPr>
            <w:tcW w:type="dxa" w:w="2160"/>
          </w:tcPr>
          <w:p>
            <w:r>
              <w:t>Communication; identify strengths/weaknesses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Call Review and Analysis</w:t>
            </w:r>
          </w:p>
        </w:tc>
        <w:tc>
          <w:tcPr>
            <w:tcW w:type="dxa" w:w="2160"/>
          </w:tcPr>
          <w:p>
            <w:r>
              <w:t>Record/playback sales calls for critique</w:t>
            </w:r>
          </w:p>
        </w:tc>
        <w:tc>
          <w:tcPr>
            <w:tcW w:type="dxa" w:w="2160"/>
          </w:tcPr>
          <w:p>
            <w:r>
              <w:t>Refine call techniques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Objection-Handling Drills</w:t>
            </w:r>
          </w:p>
        </w:tc>
        <w:tc>
          <w:tcPr>
            <w:tcW w:type="dxa" w:w="2160"/>
          </w:tcPr>
          <w:p>
            <w:r>
              <w:t>Pair practice on price/need/timing pushback</w:t>
            </w:r>
          </w:p>
        </w:tc>
        <w:tc>
          <w:tcPr>
            <w:tcW w:type="dxa" w:w="2160"/>
          </w:tcPr>
          <w:p>
            <w:r>
              <w:t>Resilience; practical techniques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Daily Micro-Pitch</w:t>
            </w:r>
          </w:p>
        </w:tc>
        <w:tc>
          <w:tcPr>
            <w:tcW w:type="dxa" w:w="2160"/>
          </w:tcPr>
          <w:p>
            <w:r>
              <w:t>2-3 min pitches on rotating topics</w:t>
            </w:r>
          </w:p>
        </w:tc>
        <w:tc>
          <w:tcPr>
            <w:tcW w:type="dxa" w:w="2160"/>
          </w:tcPr>
          <w:p>
            <w:r>
              <w:t>Verbal communication; confidence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Customer Journey Mapping</w:t>
            </w:r>
          </w:p>
        </w:tc>
        <w:tc>
          <w:tcPr>
            <w:tcW w:type="dxa" w:w="2160"/>
          </w:tcPr>
          <w:p>
            <w:r>
              <w:t>Visualize stages: Awareness → Retention</w:t>
            </w:r>
          </w:p>
        </w:tc>
        <w:tc>
          <w:tcPr>
            <w:tcW w:type="dxa" w:w="2160"/>
          </w:tcPr>
          <w:p>
            <w:r>
              <w:t>Empathy; spot inefficiencies</w:t>
            </w:r>
          </w:p>
        </w:tc>
      </w:tr>
    </w:tbl>
    <w:p>
      <w:r>
        <w:rPr>
          <w:b/>
        </w:rPr>
        <w:t>Activities: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Sell Me This Pen</w:t>
            </w:r>
          </w:p>
        </w:tc>
        <w:tc>
          <w:tcPr>
            <w:tcW w:type="dxa" w:w="2160"/>
          </w:tcPr>
          <w:p>
            <w:r>
              <w:t>60-sec pitch with objections from judges</w:t>
            </w:r>
          </w:p>
        </w:tc>
        <w:tc>
          <w:tcPr>
            <w:tcW w:type="dxa" w:w="2160"/>
          </w:tcPr>
          <w:p>
            <w:r>
              <w:t>Persuasion; improvisation; confidence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Real-Time Pitch Feedback</w:t>
            </w:r>
          </w:p>
        </w:tc>
        <w:tc>
          <w:tcPr>
            <w:tcW w:type="dxa" w:w="2160"/>
          </w:tcPr>
          <w:p>
            <w:r>
              <w:t>Live pitch with immediate facilitator feedback</w:t>
            </w:r>
          </w:p>
        </w:tc>
        <w:tc>
          <w:tcPr>
            <w:tcW w:type="dxa" w:w="2160"/>
          </w:tcPr>
          <w:p>
            <w:r>
              <w:t>Presentation polish; constructive culture</w:t>
            </w:r>
          </w:p>
        </w:tc>
      </w:tr>
    </w:tbl>
    <w:p>
      <w:r>
        <w:rPr>
          <w:b/>
        </w:rPr>
        <w:t>Games: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Sales Trivia</w:t>
            </w:r>
          </w:p>
        </w:tc>
        <w:tc>
          <w:tcPr>
            <w:tcW w:type="dxa" w:w="2160"/>
          </w:tcPr>
          <w:p>
            <w:r>
              <w:t>Team quiz on product/market knowledge</w:t>
            </w:r>
          </w:p>
        </w:tc>
        <w:tc>
          <w:tcPr>
            <w:tcW w:type="dxa" w:w="2160"/>
          </w:tcPr>
          <w:p>
            <w:r>
              <w:t>Reinforce product knowledge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Sales Bingo</w:t>
            </w:r>
          </w:p>
        </w:tc>
        <w:tc>
          <w:tcPr>
            <w:tcW w:type="dxa" w:w="2160"/>
          </w:tcPr>
          <w:p>
            <w:r>
              <w:t>Mark cards as sales actions complete</w:t>
            </w:r>
          </w:p>
        </w:tc>
        <w:tc>
          <w:tcPr>
            <w:tcW w:type="dxa" w:w="2160"/>
          </w:tcPr>
          <w:p>
            <w:r>
              <w:t>Encourage participation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Shark Tank Pitch Competition</w:t>
            </w:r>
          </w:p>
        </w:tc>
        <w:tc>
          <w:tcPr>
            <w:tcW w:type="dxa" w:w="2160"/>
          </w:tcPr>
          <w:p>
            <w:r>
              <w:t>Pitch product ideas to investor panel</w:t>
            </w:r>
          </w:p>
        </w:tc>
        <w:tc>
          <w:tcPr>
            <w:tcW w:type="dxa" w:w="2160"/>
          </w:tcPr>
          <w:p>
            <w:r>
              <w:t>Innovation; presentation; team spirit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Sales Jeopardy</w:t>
            </w:r>
          </w:p>
        </w:tc>
        <w:tc>
          <w:tcPr>
            <w:tcW w:type="dxa" w:w="2160"/>
          </w:tcPr>
          <w:p>
            <w:r>
              <w:t>Category-based point-value sales questions</w:t>
            </w:r>
          </w:p>
        </w:tc>
        <w:tc>
          <w:tcPr>
            <w:tcW w:type="dxa" w:w="2160"/>
          </w:tcPr>
          <w:p>
            <w:r>
              <w:t>Knowledge reinforcement; fun</w:t>
            </w:r>
          </w:p>
        </w:tc>
      </w:tr>
    </w:tbl>
    <w:p>
      <w:r>
        <w:rPr>
          <w:b/>
        </w:rPr>
        <w:t>Bonding: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City-Wide Scavenger Hunt</w:t>
            </w:r>
          </w:p>
        </w:tc>
        <w:tc>
          <w:tcPr>
            <w:tcW w:type="dxa" w:w="2160"/>
          </w:tcPr>
          <w:p>
            <w:r>
              <w:t>Solve clues across local area</w:t>
            </w:r>
          </w:p>
        </w:tc>
        <w:tc>
          <w:tcPr>
            <w:tcW w:type="dxa" w:w="2160"/>
          </w:tcPr>
          <w:p>
            <w:r>
              <w:t>Collaboration; bonding; creative problem solving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Escape Room Adventure</w:t>
            </w:r>
          </w:p>
        </w:tc>
        <w:tc>
          <w:tcPr>
            <w:tcW w:type="dxa" w:w="2160"/>
          </w:tcPr>
          <w:p>
            <w:r>
              <w:t>Collaborative time-limited puzzle escape</w:t>
            </w:r>
          </w:p>
        </w:tc>
        <w:tc>
          <w:tcPr>
            <w:tcW w:type="dxa" w:w="2160"/>
          </w:tcPr>
          <w:p>
            <w:r>
              <w:t>Problem-solving; teamwork under pressure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Personality Tests</w:t>
            </w:r>
          </w:p>
        </w:tc>
        <w:tc>
          <w:tcPr>
            <w:tcW w:type="dxa" w:w="2160"/>
          </w:tcPr>
          <w:p>
            <w:r>
              <w:t>MBTI/DISC team discussion</w:t>
            </w:r>
          </w:p>
        </w:tc>
        <w:tc>
          <w:tcPr>
            <w:tcW w:type="dxa" w:w="2160"/>
          </w:tcPr>
          <w:p>
            <w:r>
              <w:t>Self-awareness; appreciate diversity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Workplace Recognition</w:t>
            </w:r>
          </w:p>
        </w:tc>
        <w:tc>
          <w:tcPr>
            <w:tcW w:type="dxa" w:w="2160"/>
          </w:tcPr>
          <w:p>
            <w:r>
              <w:t>Ongoing recognition board/meetings</w:t>
            </w:r>
          </w:p>
        </w:tc>
        <w:tc>
          <w:tcPr>
            <w:tcW w:type="dxa" w:w="2160"/>
          </w:tcPr>
          <w:p>
            <w:r>
              <w:t>Positive culture; morale; peer support</w:t>
            </w:r>
          </w:p>
        </w:tc>
      </w:tr>
    </w:tbl>
    <w:p/>
    <w:p>
      <w:pPr>
        <w:pStyle w:val="Heading1"/>
      </w:pPr>
      <w:r>
        <w:t>Blog 7 — Leadership Activities, Games and Exercises (36)</w:t>
      </w:r>
    </w:p>
    <w:p>
      <w:r>
        <w:rPr>
          <w:b w:val="0"/>
        </w:rPr>
        <w:t>URL: https://www.edstellar.com/blog/leadership-activities-exercises-games-for-employees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Leadership Envelopes</w:t>
            </w:r>
          </w:p>
        </w:tc>
        <w:tc>
          <w:tcPr>
            <w:tcW w:type="dxa" w:w="2160"/>
          </w:tcPr>
          <w:p>
            <w:r>
              <w:t>Anonymous appreciation notes</w:t>
            </w:r>
          </w:p>
        </w:tc>
        <w:tc>
          <w:tcPr>
            <w:tcW w:type="dxa" w:w="2160"/>
          </w:tcPr>
          <w:p>
            <w:r>
              <w:t>Boost morale; gratitude culture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Your Favorite Manager</w:t>
            </w:r>
          </w:p>
        </w:tc>
        <w:tc>
          <w:tcPr>
            <w:tcW w:type="dxa" w:w="2160"/>
          </w:tcPr>
          <w:p>
            <w:r>
              <w:t>Reflect on past manager qualities</w:t>
            </w:r>
          </w:p>
        </w:tc>
        <w:tc>
          <w:tcPr>
            <w:tcW w:type="dxa" w:w="2160"/>
          </w:tcPr>
          <w:p>
            <w:r>
              <w:t>Mentorship and learning culture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Leadership Pizza</w:t>
            </w:r>
          </w:p>
        </w:tc>
        <w:tc>
          <w:tcPr>
            <w:tcW w:type="dxa" w:w="2160"/>
          </w:tcPr>
          <w:p>
            <w:r>
              <w:t>Visualize traits as pizza toppings</w:t>
            </w:r>
          </w:p>
        </w:tc>
        <w:tc>
          <w:tcPr>
            <w:tcW w:type="dxa" w:w="2160"/>
          </w:tcPr>
          <w:p>
            <w:r>
              <w:t>Creativity; trait discussion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Playing with Status</w:t>
            </w:r>
          </w:p>
        </w:tc>
        <w:tc>
          <w:tcPr>
            <w:tcW w:type="dxa" w:w="2160"/>
          </w:tcPr>
          <w:p>
            <w:r>
              <w:t>Role-play hierarchy levels</w:t>
            </w:r>
          </w:p>
        </w:tc>
        <w:tc>
          <w:tcPr>
            <w:tcW w:type="dxa" w:w="2160"/>
          </w:tcPr>
          <w:p>
            <w:r>
              <w:t>Awareness of power dynamics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Heard, Seen, Respected</w:t>
            </w:r>
          </w:p>
        </w:tc>
        <w:tc>
          <w:tcPr>
            <w:tcW w:type="dxa" w:w="2160"/>
          </w:tcPr>
          <w:p>
            <w:r>
              <w:t>Circle of value-sharing</w:t>
            </w:r>
          </w:p>
        </w:tc>
        <w:tc>
          <w:tcPr>
            <w:tcW w:type="dxa" w:w="2160"/>
          </w:tcPr>
          <w:p>
            <w:r>
              <w:t>Empathy, trust, cohesion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Marshmallow Challenge</w:t>
            </w:r>
          </w:p>
        </w:tc>
        <w:tc>
          <w:tcPr>
            <w:tcW w:type="dxa" w:w="2160"/>
          </w:tcPr>
          <w:p>
            <w:r>
              <w:t>Spaghetti/tape/marshmallow tower</w:t>
            </w:r>
          </w:p>
        </w:tc>
        <w:tc>
          <w:tcPr>
            <w:tcW w:type="dxa" w:w="2160"/>
          </w:tcPr>
          <w:p>
            <w:r>
              <w:t>Creativity; problem-solving; collaboration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Blind Square Rope</w:t>
            </w:r>
          </w:p>
        </w:tc>
        <w:tc>
          <w:tcPr>
            <w:tcW w:type="dxa" w:w="2160"/>
          </w:tcPr>
          <w:p>
            <w:r>
              <w:t>Blindfolded square via verbal-only</w:t>
            </w:r>
          </w:p>
        </w:tc>
        <w:tc>
          <w:tcPr>
            <w:tcW w:type="dxa" w:w="2160"/>
          </w:tcPr>
          <w:p>
            <w:r>
              <w:t>Trust; non-visual communication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Tower of Power</w:t>
            </w:r>
          </w:p>
        </w:tc>
        <w:tc>
          <w:tcPr>
            <w:tcW w:type="dxa" w:w="2160"/>
          </w:tcPr>
          <w:p>
            <w:r>
              <w:t>Newspapers and tape tallest tower</w:t>
            </w:r>
          </w:p>
        </w:tc>
        <w:tc>
          <w:tcPr>
            <w:tcW w:type="dxa" w:w="2160"/>
          </w:tcPr>
          <w:p>
            <w:r>
              <w:t>Creative problem-solving; teamwork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Minefield</w:t>
            </w:r>
          </w:p>
        </w:tc>
        <w:tc>
          <w:tcPr>
            <w:tcW w:type="dxa" w:w="2160"/>
          </w:tcPr>
          <w:p>
            <w:r>
              <w:t>Blindfolded obstacle course via voice</w:t>
            </w:r>
          </w:p>
        </w:tc>
        <w:tc>
          <w:tcPr>
            <w:tcW w:type="dxa" w:w="2160"/>
          </w:tcPr>
          <w:p>
            <w:r>
              <w:t>Trust; effective communication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Crocodile River</w:t>
            </w:r>
          </w:p>
        </w:tc>
        <w:tc>
          <w:tcPr>
            <w:tcW w:type="dxa" w:w="2160"/>
          </w:tcPr>
          <w:p>
            <w:r>
              <w:t>Cardboard stepping-stone crossing</w:t>
            </w:r>
          </w:p>
        </w:tc>
        <w:tc>
          <w:tcPr>
            <w:tcW w:type="dxa" w:w="2160"/>
          </w:tcPr>
          <w:p>
            <w:r>
              <w:t>Creative thinking; problem-solving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Human Knot</w:t>
            </w:r>
          </w:p>
        </w:tc>
        <w:tc>
          <w:tcPr>
            <w:tcW w:type="dxa" w:w="2160"/>
          </w:tcPr>
          <w:p>
            <w:r>
              <w:t>Untangle linked hands without releasing</w:t>
            </w:r>
          </w:p>
        </w:tc>
        <w:tc>
          <w:tcPr>
            <w:tcW w:type="dxa" w:w="2160"/>
          </w:tcPr>
          <w:p>
            <w:r>
              <w:t>Teamwork; patience; communication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The Pirate Ship Exercise</w:t>
            </w:r>
          </w:p>
        </w:tc>
        <w:tc>
          <w:tcPr>
            <w:tcW w:type="dxa" w:w="2160"/>
          </w:tcPr>
          <w:p>
            <w:r>
              <w:t>Pirate-role fictional challenges</w:t>
            </w:r>
          </w:p>
        </w:tc>
        <w:tc>
          <w:tcPr>
            <w:tcW w:type="dxa" w:w="2160"/>
          </w:tcPr>
          <w:p>
            <w:r>
              <w:t>Creativity; communication; bonding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Circles of Influence</w:t>
            </w:r>
          </w:p>
        </w:tc>
        <w:tc>
          <w:tcPr>
            <w:tcW w:type="dxa" w:w="2160"/>
          </w:tcPr>
          <w:p>
            <w:r>
              <w:t>Map personal/professional/external influences</w:t>
            </w:r>
          </w:p>
        </w:tc>
        <w:tc>
          <w:tcPr>
            <w:tcW w:type="dxa" w:w="2160"/>
          </w:tcPr>
          <w:p>
            <w:r>
              <w:t>Self-awareness; decision-making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Partnering with a Team of Two</w:t>
            </w:r>
          </w:p>
        </w:tc>
        <w:tc>
          <w:tcPr>
            <w:tcW w:type="dxa" w:w="2160"/>
          </w:tcPr>
          <w:p>
            <w:r>
              <w:t>Pairs discuss strengths/growth/experiences</w:t>
            </w:r>
          </w:p>
        </w:tc>
        <w:tc>
          <w:tcPr>
            <w:tcW w:type="dxa" w:w="2160"/>
          </w:tcPr>
          <w:p>
            <w:r>
              <w:t>Trust; empathy via dialogue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What I Need From You</w:t>
            </w:r>
          </w:p>
        </w:tc>
        <w:tc>
          <w:tcPr>
            <w:tcW w:type="dxa" w:w="2160"/>
          </w:tcPr>
          <w:p>
            <w:r>
              <w:t>Articulate needs and support requirements</w:t>
            </w:r>
          </w:p>
        </w:tc>
        <w:tc>
          <w:tcPr>
            <w:tcW w:type="dxa" w:w="2160"/>
          </w:tcPr>
          <w:p>
            <w:r>
              <w:t>Clarity; accountability; alignment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STAR Framework</w:t>
            </w:r>
          </w:p>
        </w:tc>
        <w:tc>
          <w:tcPr>
            <w:tcW w:type="dxa" w:w="2160"/>
          </w:tcPr>
          <w:p>
            <w:r>
              <w:t>Situation-Task-Action-Result stories</w:t>
            </w:r>
          </w:p>
        </w:tc>
        <w:tc>
          <w:tcPr>
            <w:tcW w:type="dxa" w:w="2160"/>
          </w:tcPr>
          <w:p>
            <w:r>
              <w:t>Relationships; communication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Visualizing Goals with Team Canvas</w:t>
            </w:r>
          </w:p>
        </w:tc>
        <w:tc>
          <w:tcPr>
            <w:tcW w:type="dxa" w:w="2160"/>
          </w:tcPr>
          <w:p>
            <w:r>
              <w:t>Visual shared goals</w:t>
            </w:r>
          </w:p>
        </w:tc>
        <w:tc>
          <w:tcPr>
            <w:tcW w:type="dxa" w:w="2160"/>
          </w:tcPr>
          <w:p>
            <w:r>
              <w:t>Goal alignment; cohesion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Effective Meeting Leadership</w:t>
            </w:r>
          </w:p>
        </w:tc>
        <w:tc>
          <w:tcPr>
            <w:tcW w:type="dxa" w:w="2160"/>
          </w:tcPr>
          <w:p>
            <w:r>
              <w:t>Rotating roles in meetings</w:t>
            </w:r>
          </w:p>
        </w:tc>
        <w:tc>
          <w:tcPr>
            <w:tcW w:type="dxa" w:w="2160"/>
          </w:tcPr>
          <w:p>
            <w:r>
              <w:t>Communication; accountability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Balance Alignment &amp; Autonomy</w:t>
            </w:r>
          </w:p>
        </w:tc>
        <w:tc>
          <w:tcPr>
            <w:tcW w:type="dxa" w:w="2160"/>
          </w:tcPr>
          <w:p>
            <w:r>
              <w:t>Reflect on work style and goal alignment</w:t>
            </w:r>
          </w:p>
        </w:tc>
        <w:tc>
          <w:tcPr>
            <w:tcW w:type="dxa" w:w="2160"/>
          </w:tcPr>
          <w:p>
            <w:r>
              <w:t>Self-awareness; cohesion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Creative Solutions (15% Solutions)</w:t>
            </w:r>
          </w:p>
        </w:tc>
        <w:tc>
          <w:tcPr>
            <w:tcW w:type="dxa" w:w="2160"/>
          </w:tcPr>
          <w:p>
            <w:r>
              <w:t>Brainstorm small implementable improvements</w:t>
            </w:r>
          </w:p>
        </w:tc>
        <w:tc>
          <w:tcPr>
            <w:tcW w:type="dxa" w:w="2160"/>
          </w:tcPr>
          <w:p>
            <w:r>
              <w:t>Innovation; immediate action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GROW Coaching Exercises</w:t>
            </w:r>
          </w:p>
        </w:tc>
        <w:tc>
          <w:tcPr>
            <w:tcW w:type="dxa" w:w="2160"/>
          </w:tcPr>
          <w:p>
            <w:r>
              <w:t>Goal-Reality-Options-Will paired coaching</w:t>
            </w:r>
          </w:p>
        </w:tc>
        <w:tc>
          <w:tcPr>
            <w:tcW w:type="dxa" w:w="2160"/>
          </w:tcPr>
          <w:p>
            <w:r>
              <w:t>Self-reflection; coaching skills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Dotmocracy</w:t>
            </w:r>
          </w:p>
        </w:tc>
        <w:tc>
          <w:tcPr>
            <w:tcW w:type="dxa" w:w="2160"/>
          </w:tcPr>
          <w:p>
            <w:r>
              <w:t>Color-dot voting on ideas</w:t>
            </w:r>
          </w:p>
        </w:tc>
        <w:tc>
          <w:tcPr>
            <w:tcW w:type="dxa" w:w="2160"/>
          </w:tcPr>
          <w:p>
            <w:r>
              <w:t>Engagement; transparent decisions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Impact and Effort Matrix</w:t>
            </w:r>
          </w:p>
        </w:tc>
        <w:tc>
          <w:tcPr>
            <w:tcW w:type="dxa" w:w="2160"/>
          </w:tcPr>
          <w:p>
            <w:r>
              <w:t>Plot projects by impact/effort</w:t>
            </w:r>
          </w:p>
        </w:tc>
        <w:tc>
          <w:tcPr>
            <w:tcW w:type="dxa" w:w="2160"/>
          </w:tcPr>
          <w:p>
            <w:r>
              <w:t>Strategic prioritization; resource mgmt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Analyzing Power (Stakeholder Influence)</w:t>
            </w:r>
          </w:p>
        </w:tc>
        <w:tc>
          <w:tcPr>
            <w:tcW w:type="dxa" w:w="2160"/>
          </w:tcPr>
          <w:p>
            <w:r>
              <w:t>Map stakeholders by influence</w:t>
            </w:r>
          </w:p>
        </w:tc>
        <w:tc>
          <w:tcPr>
            <w:tcW w:type="dxa" w:w="2160"/>
          </w:tcPr>
          <w:p>
            <w:r>
              <w:t>Consensus building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Fishbone Analysis</w:t>
            </w:r>
          </w:p>
        </w:tc>
        <w:tc>
          <w:tcPr>
            <w:tcW w:type="dxa" w:w="2160"/>
          </w:tcPr>
          <w:p>
            <w:r>
              <w:t>Diagram causes across categories</w:t>
            </w:r>
          </w:p>
        </w:tc>
        <w:tc>
          <w:tcPr>
            <w:tcW w:type="dxa" w:w="2160"/>
          </w:tcPr>
          <w:p>
            <w:r>
              <w:t>Collaboration; critical thinking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Core Values Exercise</w:t>
            </w:r>
          </w:p>
        </w:tc>
        <w:tc>
          <w:tcPr>
            <w:tcW w:type="dxa" w:w="2160"/>
          </w:tcPr>
          <w:p>
            <w:r>
              <w:t>Identify and share personal values</w:t>
            </w:r>
          </w:p>
        </w:tc>
        <w:tc>
          <w:tcPr>
            <w:tcW w:type="dxa" w:w="2160"/>
          </w:tcPr>
          <w:p>
            <w:r>
              <w:t>Alignment; mutual understanding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Coat of Arms</w:t>
            </w:r>
          </w:p>
        </w:tc>
        <w:tc>
          <w:tcPr>
            <w:tcW w:type="dxa" w:w="2160"/>
          </w:tcPr>
          <w:p>
            <w:r>
              <w:t>Design heraldic values symbol</w:t>
            </w:r>
          </w:p>
        </w:tc>
        <w:tc>
          <w:tcPr>
            <w:tcW w:type="dxa" w:w="2160"/>
          </w:tcPr>
          <w:p>
            <w:r>
              <w:t>Self-reflection; team identity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Establishing Purpose and Culture</w:t>
            </w:r>
          </w:p>
        </w:tc>
        <w:tc>
          <w:tcPr>
            <w:tcW w:type="dxa" w:w="2160"/>
          </w:tcPr>
          <w:p>
            <w:r>
              <w:t>Define team purpose and core values</w:t>
            </w:r>
          </w:p>
        </w:tc>
        <w:tc>
          <w:tcPr>
            <w:tcW w:type="dxa" w:w="2160"/>
          </w:tcPr>
          <w:p>
            <w:r>
              <w:t>Org alignment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Active Listening Exercise</w:t>
            </w:r>
          </w:p>
        </w:tc>
        <w:tc>
          <w:tcPr>
            <w:tcW w:type="dxa" w:w="2160"/>
          </w:tcPr>
          <w:p>
            <w:r>
              <w:t>Speak/listen/paraphrase partners</w:t>
            </w:r>
          </w:p>
        </w:tc>
        <w:tc>
          <w:tcPr>
            <w:tcW w:type="dxa" w:w="2160"/>
          </w:tcPr>
          <w:p>
            <w:r>
              <w:t>Listening; empathy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Trust Battery Exercise</w:t>
            </w:r>
          </w:p>
        </w:tc>
        <w:tc>
          <w:tcPr>
            <w:tcW w:type="dxa" w:w="2160"/>
          </w:tcPr>
          <w:p>
            <w:r>
              <w:t>Rate trust 1-10; discuss</w:t>
            </w:r>
          </w:p>
        </w:tc>
        <w:tc>
          <w:tcPr>
            <w:tcW w:type="dxa" w:w="2160"/>
          </w:tcPr>
          <w:p>
            <w:r>
              <w:t>Openness; conflict resolution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Start, Stop, Continue</w:t>
            </w:r>
          </w:p>
        </w:tc>
        <w:tc>
          <w:tcPr>
            <w:tcW w:type="dxa" w:w="2160"/>
          </w:tcPr>
          <w:p>
            <w:r>
              <w:t>Structured behavior feedback</w:t>
            </w:r>
          </w:p>
        </w:tc>
        <w:tc>
          <w:tcPr>
            <w:tcW w:type="dxa" w:w="2160"/>
          </w:tcPr>
          <w:p>
            <w:r>
              <w:t>Constructive feedback; accountability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Team Discussions</w:t>
            </w:r>
          </w:p>
        </w:tc>
        <w:tc>
          <w:tcPr>
            <w:tcW w:type="dxa" w:w="2160"/>
          </w:tcPr>
          <w:p>
            <w:r>
              <w:t>Structured dialogue on perspectives</w:t>
            </w:r>
          </w:p>
        </w:tc>
        <w:tc>
          <w:tcPr>
            <w:tcW w:type="dxa" w:w="2160"/>
          </w:tcPr>
          <w:p>
            <w:r>
              <w:t>Alignment; relationships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What, So What, Now What</w:t>
            </w:r>
          </w:p>
        </w:tc>
        <w:tc>
          <w:tcPr>
            <w:tcW w:type="dxa" w:w="2160"/>
          </w:tcPr>
          <w:p>
            <w:r>
              <w:t>Facts → impact → solutions</w:t>
            </w:r>
          </w:p>
        </w:tc>
        <w:tc>
          <w:tcPr>
            <w:tcW w:type="dxa" w:w="2160"/>
          </w:tcPr>
          <w:p>
            <w:r>
              <w:t>Conflict resolution; empathy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Conflict Responses Exercise</w:t>
            </w:r>
          </w:p>
        </w:tc>
        <w:tc>
          <w:tcPr>
            <w:tcW w:type="dxa" w:w="2160"/>
          </w:tcPr>
          <w:p>
            <w:r>
              <w:t>Identify default style; practice alternatives</w:t>
            </w:r>
          </w:p>
        </w:tc>
        <w:tc>
          <w:tcPr>
            <w:tcW w:type="dxa" w:w="2160"/>
          </w:tcPr>
          <w:p>
            <w:r>
              <w:t>Adaptive conflict management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Bright Blurry Blind</w:t>
            </w:r>
          </w:p>
        </w:tc>
        <w:tc>
          <w:tcPr>
            <w:tcW w:type="dxa" w:w="2160"/>
          </w:tcPr>
          <w:p>
            <w:r>
              <w:t>Categorize conflict elements</w:t>
            </w:r>
          </w:p>
        </w:tc>
        <w:tc>
          <w:tcPr>
            <w:tcW w:type="dxa" w:w="2160"/>
          </w:tcPr>
          <w:p>
            <w:r>
              <w:t>Uncover blind spots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Art of Effective Feedback Workshop</w:t>
            </w:r>
          </w:p>
        </w:tc>
        <w:tc>
          <w:tcPr>
            <w:tcW w:type="dxa" w:w="2160"/>
          </w:tcPr>
          <w:p>
            <w:r>
              <w:t>Role-play structured feedback delivery</w:t>
            </w:r>
          </w:p>
        </w:tc>
        <w:tc>
          <w:tcPr>
            <w:tcW w:type="dxa" w:w="2160"/>
          </w:tcPr>
          <w:p>
            <w:r>
              <w:t>Feedback skills; trust</w:t>
            </w:r>
          </w:p>
        </w:tc>
      </w:tr>
    </w:tbl>
    <w:p/>
    <w:p>
      <w:pPr>
        <w:pStyle w:val="Heading1"/>
      </w:pPr>
      <w:r>
        <w:t>Blog 8 — Customer Service Activities, Games &amp; Exercises</w:t>
      </w:r>
    </w:p>
    <w:p>
      <w:r>
        <w:rPr>
          <w:b w:val="0"/>
        </w:rPr>
        <w:t>URL: https://www.edstellar.com/blog/customer-service-activities-exercises-games-for-employees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Persuasion Roleplay</w:t>
            </w:r>
          </w:p>
        </w:tc>
        <w:tc>
          <w:tcPr>
            <w:tcW w:type="dxa" w:w="2160"/>
          </w:tcPr>
          <w:p>
            <w:r>
              <w:t>Customer/rep role exchanges</w:t>
            </w:r>
          </w:p>
        </w:tc>
        <w:tc>
          <w:tcPr>
            <w:tcW w:type="dxa" w:w="2160"/>
          </w:tcPr>
          <w:p>
            <w:r>
              <w:t>Empathy, negotiation, listening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Listening Pairs</w:t>
            </w:r>
          </w:p>
        </w:tc>
        <w:tc>
          <w:tcPr>
            <w:tcW w:type="dxa" w:w="2160"/>
          </w:tcPr>
          <w:p>
            <w:r>
              <w:t>Speak/listen turns with feedback</w:t>
            </w:r>
          </w:p>
        </w:tc>
        <w:tc>
          <w:tcPr>
            <w:tcW w:type="dxa" w:w="2160"/>
          </w:tcPr>
          <w:p>
            <w:r>
              <w:t>Communication; empathy via focus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The Complaint Iceberg</w:t>
            </w:r>
          </w:p>
        </w:tc>
        <w:tc>
          <w:tcPr>
            <w:tcW w:type="dxa" w:w="2160"/>
          </w:tcPr>
          <w:p>
            <w:r>
              <w:t>Surface complaint → root cause map</w:t>
            </w:r>
          </w:p>
        </w:tc>
        <w:tc>
          <w:tcPr>
            <w:tcW w:type="dxa" w:w="2160"/>
          </w:tcPr>
          <w:p>
            <w:r>
              <w:t>Identify underlying issues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Speed Response Drill</w:t>
            </w:r>
          </w:p>
        </w:tc>
        <w:tc>
          <w:tcPr>
            <w:tcW w:type="dxa" w:w="2160"/>
          </w:tcPr>
          <w:p>
            <w:r>
              <w:t>Timed responses to scenarios</w:t>
            </w:r>
          </w:p>
        </w:tc>
        <w:tc>
          <w:tcPr>
            <w:tcW w:type="dxa" w:w="2160"/>
          </w:tcPr>
          <w:p>
            <w:r>
              <w:t>Quick thinking; efficiency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Tone of Voice Challenge</w:t>
            </w:r>
          </w:p>
        </w:tc>
        <w:tc>
          <w:tcPr>
            <w:tcW w:type="dxa" w:w="2160"/>
          </w:tcPr>
          <w:p>
            <w:r>
              <w:t>Match tone to customer emotion</w:t>
            </w:r>
          </w:p>
        </w:tc>
        <w:tc>
          <w:tcPr>
            <w:tcW w:type="dxa" w:w="2160"/>
          </w:tcPr>
          <w:p>
            <w:r>
              <w:t>Emotional intelligence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Rapid-Fire Customer Requests</w:t>
            </w:r>
          </w:p>
        </w:tc>
        <w:tc>
          <w:tcPr>
            <w:tcW w:type="dxa" w:w="2160"/>
          </w:tcPr>
          <w:p>
            <w:r>
              <w:t>Quick-succession inquiry handling</w:t>
            </w:r>
          </w:p>
        </w:tc>
        <w:tc>
          <w:tcPr>
            <w:tcW w:type="dxa" w:w="2160"/>
          </w:tcPr>
          <w:p>
            <w:r>
              <w:t>Responsiveness; teamwork under pressure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Product Knowledge Jeopardy</w:t>
            </w:r>
          </w:p>
        </w:tc>
        <w:tc>
          <w:tcPr>
            <w:tcW w:type="dxa" w:w="2160"/>
          </w:tcPr>
          <w:p>
            <w:r>
              <w:t>Quiz-show on features/benefits</w:t>
            </w:r>
          </w:p>
        </w:tc>
        <w:tc>
          <w:tcPr>
            <w:tcW w:type="dxa" w:w="2160"/>
          </w:tcPr>
          <w:p>
            <w:r>
              <w:t>Product fluency; confident support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Empathy Mapping Sessions</w:t>
            </w:r>
          </w:p>
        </w:tc>
        <w:tc>
          <w:tcPr>
            <w:tcW w:type="dxa" w:w="2160"/>
          </w:tcPr>
          <w:p>
            <w:r>
              <w:t>Map thoughts/feelings/behaviors</w:t>
            </w:r>
          </w:p>
        </w:tc>
        <w:tc>
          <w:tcPr>
            <w:tcW w:type="dxa" w:w="2160"/>
          </w:tcPr>
          <w:p>
            <w:r>
              <w:t>Customer empathy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Building Rapport Challenge</w:t>
            </w:r>
          </w:p>
        </w:tc>
        <w:tc>
          <w:tcPr>
            <w:tcW w:type="dxa" w:w="2160"/>
          </w:tcPr>
          <w:p>
            <w:r>
              <w:t>Active-listening role play</w:t>
            </w:r>
          </w:p>
        </w:tc>
        <w:tc>
          <w:tcPr>
            <w:tcW w:type="dxa" w:w="2160"/>
          </w:tcPr>
          <w:p>
            <w:r>
              <w:t>Interpersonal skills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Behavior Mirroring Challenge</w:t>
            </w:r>
          </w:p>
        </w:tc>
        <w:tc>
          <w:tcPr>
            <w:tcW w:type="dxa" w:w="2160"/>
          </w:tcPr>
          <w:p>
            <w:r>
              <w:t>Mirror body language/tone/expressions</w:t>
            </w:r>
          </w:p>
        </w:tc>
        <w:tc>
          <w:tcPr>
            <w:tcW w:type="dxa" w:w="2160"/>
          </w:tcPr>
          <w:p>
            <w:r>
              <w:t>Non-verbal awareness; empathy</w:t>
            </w:r>
          </w:p>
        </w:tc>
      </w:tr>
    </w:tbl>
    <w:p/>
    <w:p>
      <w:pPr>
        <w:pStyle w:val="Heading1"/>
      </w:pPr>
      <w:r>
        <w:t>Blog 9 — Critical Thinking Exercises, Games and Activities</w:t>
      </w:r>
    </w:p>
    <w:p>
      <w:r>
        <w:rPr>
          <w:b w:val="0"/>
        </w:rPr>
        <w:t>URL: https://www.edstellar.com/blog/critical-thinking-activities-games-for-employees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Egg Drop</w:t>
            </w:r>
          </w:p>
        </w:tc>
        <w:tc>
          <w:tcPr>
            <w:tcW w:type="dxa" w:w="2160"/>
          </w:tcPr>
          <w:p>
            <w:r>
              <w:t>Protective structure for egg drops</w:t>
            </w:r>
          </w:p>
        </w:tc>
        <w:tc>
          <w:tcPr>
            <w:tcW w:type="dxa" w:w="2160"/>
          </w:tcPr>
          <w:p>
            <w:r>
              <w:t>Collaboration; creative engineering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Improv</w:t>
            </w:r>
          </w:p>
        </w:tc>
        <w:tc>
          <w:tcPr>
            <w:tcW w:type="dxa" w:w="2160"/>
          </w:tcPr>
          <w:p>
            <w:r>
              <w:t>Build scenarios one sentence at a time</w:t>
            </w:r>
          </w:p>
        </w:tc>
        <w:tc>
          <w:tcPr>
            <w:tcW w:type="dxa" w:w="2160"/>
          </w:tcPr>
          <w:p>
            <w:r>
              <w:t>Rapid problem-solving; adaptability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Escape Room</w:t>
            </w:r>
          </w:p>
        </w:tc>
        <w:tc>
          <w:tcPr>
            <w:tcW w:type="dxa" w:w="2160"/>
          </w:tcPr>
          <w:p>
            <w:r>
              <w:t>Time-bound puzzle escape</w:t>
            </w:r>
          </w:p>
        </w:tc>
        <w:tc>
          <w:tcPr>
            <w:tcW w:type="dxa" w:w="2160"/>
          </w:tcPr>
          <w:p>
            <w:r>
              <w:t>Communication; critical thinking; teamwork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Murder Mystery</w:t>
            </w:r>
          </w:p>
        </w:tc>
        <w:tc>
          <w:tcPr>
            <w:tcW w:type="dxa" w:w="2160"/>
          </w:tcPr>
          <w:p>
            <w:r>
              <w:t>Deduce perpetrator from clues</w:t>
            </w:r>
          </w:p>
        </w:tc>
        <w:tc>
          <w:tcPr>
            <w:tcW w:type="dxa" w:w="2160"/>
          </w:tcPr>
          <w:p>
            <w:r>
              <w:t>Analytical reasoning; logic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Puzzle-Solving Relay</w:t>
            </w:r>
          </w:p>
        </w:tc>
        <w:tc>
          <w:tcPr>
            <w:tcW w:type="dxa" w:w="2160"/>
          </w:tcPr>
          <w:p>
            <w:r>
              <w:t>Sequential team puzzle relay</w:t>
            </w:r>
          </w:p>
        </w:tc>
        <w:tc>
          <w:tcPr>
            <w:tcW w:type="dxa" w:w="2160"/>
          </w:tcPr>
          <w:p>
            <w:r>
              <w:t>Individual + collective problem-solving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Role-Playing Activities</w:t>
            </w:r>
          </w:p>
        </w:tc>
        <w:tc>
          <w:tcPr>
            <w:tcW w:type="dxa" w:w="2160"/>
          </w:tcPr>
          <w:p>
            <w:r>
              <w:t>Act out workplace scenarios</w:t>
            </w:r>
          </w:p>
        </w:tc>
        <w:tc>
          <w:tcPr>
            <w:tcW w:type="dxa" w:w="2160"/>
          </w:tcPr>
          <w:p>
            <w:r>
              <w:t>Practical decision-making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Reverse Brainstorming</w:t>
            </w:r>
          </w:p>
        </w:tc>
        <w:tc>
          <w:tcPr>
            <w:tcW w:type="dxa" w:w="2160"/>
          </w:tcPr>
          <w:p>
            <w:r>
              <w:t>Generate worst ideas, then flip</w:t>
            </w:r>
          </w:p>
        </w:tc>
        <w:tc>
          <w:tcPr>
            <w:tcW w:type="dxa" w:w="2160"/>
          </w:tcPr>
          <w:p>
            <w:r>
              <w:t>Unconventional thinking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Marshmallow Challenge</w:t>
            </w:r>
          </w:p>
        </w:tc>
        <w:tc>
          <w:tcPr>
            <w:tcW w:type="dxa" w:w="2160"/>
          </w:tcPr>
          <w:p>
            <w:r>
              <w:t>Spaghetti/tape/marshmallow tower</w:t>
            </w:r>
          </w:p>
        </w:tc>
        <w:tc>
          <w:tcPr>
            <w:tcW w:type="dxa" w:w="2160"/>
          </w:tcPr>
          <w:p>
            <w:r>
              <w:t>Prototyping; iteration; teamwork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Two Truths and a Lie</w:t>
            </w:r>
          </w:p>
        </w:tc>
        <w:tc>
          <w:tcPr>
            <w:tcW w:type="dxa" w:w="2160"/>
          </w:tcPr>
          <w:p>
            <w:r>
              <w:t>Spot the false statement</w:t>
            </w:r>
          </w:p>
        </w:tc>
        <w:tc>
          <w:tcPr>
            <w:tcW w:type="dxa" w:w="2160"/>
          </w:tcPr>
          <w:p>
            <w:r>
              <w:t>Observation; communication; bonding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Silent Line-Up</w:t>
            </w:r>
          </w:p>
        </w:tc>
        <w:tc>
          <w:tcPr>
            <w:tcW w:type="dxa" w:w="2160"/>
          </w:tcPr>
          <w:p>
            <w:r>
              <w:t>Order by criteria without speech</w:t>
            </w:r>
          </w:p>
        </w:tc>
        <w:tc>
          <w:tcPr>
            <w:tcW w:type="dxa" w:w="2160"/>
          </w:tcPr>
          <w:p>
            <w:r>
              <w:t>Non-verbal communication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Tower of Hanoi</w:t>
            </w:r>
          </w:p>
        </w:tc>
        <w:tc>
          <w:tcPr>
            <w:tcW w:type="dxa" w:w="2160"/>
          </w:tcPr>
          <w:p>
            <w:r>
              <w:t>Disk-stack mathematical puzzle</w:t>
            </w:r>
          </w:p>
        </w:tc>
        <w:tc>
          <w:tcPr>
            <w:tcW w:type="dxa" w:w="2160"/>
          </w:tcPr>
          <w:p>
            <w:r>
              <w:t>Planning; working memory; strategy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Rebus Puzzle</w:t>
            </w:r>
          </w:p>
        </w:tc>
        <w:tc>
          <w:tcPr>
            <w:tcW w:type="dxa" w:w="2160"/>
          </w:tcPr>
          <w:p>
            <w:r>
              <w:t>Decode visual symbols</w:t>
            </w:r>
          </w:p>
        </w:tc>
        <w:tc>
          <w:tcPr>
            <w:tcW w:type="dxa" w:w="2160"/>
          </w:tcPr>
          <w:p>
            <w:r>
              <w:t>Creative interpretation; analysis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Socrates Circle</w:t>
            </w:r>
          </w:p>
        </w:tc>
        <w:tc>
          <w:tcPr>
            <w:tcW w:type="dxa" w:w="2160"/>
          </w:tcPr>
          <w:p>
            <w:r>
              <w:t>Probing-question structured dialogue</w:t>
            </w:r>
          </w:p>
        </w:tc>
        <w:tc>
          <w:tcPr>
            <w:tcW w:type="dxa" w:w="2160"/>
          </w:tcPr>
          <w:p>
            <w:r>
              <w:t>Analytical depth; reflection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Paper Tower Challenge</w:t>
            </w:r>
          </w:p>
        </w:tc>
        <w:tc>
          <w:tcPr>
            <w:tcW w:type="dxa" w:w="2160"/>
          </w:tcPr>
          <w:p>
            <w:r>
              <w:t>Town/structure using only paper</w:t>
            </w:r>
          </w:p>
        </w:tc>
        <w:tc>
          <w:tcPr>
            <w:tcW w:type="dxa" w:w="2160"/>
          </w:tcPr>
          <w:p>
            <w:r>
              <w:t>Creativity; resource mgmt; design thinking</w:t>
            </w:r>
          </w:p>
        </w:tc>
      </w:tr>
    </w:tbl>
    <w:p/>
    <w:p>
      <w:pPr>
        <w:pStyle w:val="Heading1"/>
      </w:pPr>
      <w:r>
        <w:t>Blog 10 — Accountability Activities, Exercises and Games</w:t>
      </w:r>
    </w:p>
    <w:p>
      <w:r>
        <w:rPr>
          <w:b w:val="0"/>
        </w:rPr>
        <w:t>URL: https://www.edstellar.com/blog/accountability-activities-exercises-games-for-employees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Trust Box Exercise</w:t>
            </w:r>
          </w:p>
        </w:tc>
        <w:tc>
          <w:tcPr>
            <w:tcW w:type="dxa" w:w="2160"/>
          </w:tcPr>
          <w:p>
            <w:r>
              <w:t>Anonymous challenge sharing for group discussion</w:t>
            </w:r>
          </w:p>
        </w:tc>
        <w:tc>
          <w:tcPr>
            <w:tcW w:type="dxa" w:w="2160"/>
          </w:tcPr>
          <w:p>
            <w:r>
              <w:t>Trust; psychological safety; collective problem solving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Accountability Hot Potato</w:t>
            </w:r>
          </w:p>
        </w:tc>
        <w:tc>
          <w:tcPr>
            <w:tcW w:type="dxa" w:w="2160"/>
          </w:tcPr>
          <w:p>
            <w:r>
              <w:t>Fast-paced circle ownership commitments</w:t>
            </w:r>
          </w:p>
        </w:tc>
        <w:tc>
          <w:tcPr>
            <w:tcW w:type="dxa" w:w="2160"/>
          </w:tcPr>
          <w:p>
            <w:r>
              <w:t>Personal responsibility; quick decisions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The Accountability Game</w:t>
            </w:r>
          </w:p>
        </w:tc>
        <w:tc>
          <w:tcPr>
            <w:tcW w:type="dxa" w:w="2160"/>
          </w:tcPr>
          <w:p>
            <w:r>
              <w:t>Anonymous past-mistake discussion without blame</w:t>
            </w:r>
          </w:p>
        </w:tc>
        <w:tc>
          <w:tcPr>
            <w:tcW w:type="dxa" w:w="2160"/>
          </w:tcPr>
          <w:p>
            <w:r>
              <w:t>Transform errors into learning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The Hot Seat</w:t>
            </w:r>
          </w:p>
        </w:tc>
        <w:tc>
          <w:tcPr>
            <w:tcW w:type="dxa" w:w="2160"/>
          </w:tcPr>
          <w:p>
            <w:r>
              <w:t>Individual answers peer questions in supportive circle</w:t>
            </w:r>
          </w:p>
        </w:tc>
        <w:tc>
          <w:tcPr>
            <w:tcW w:type="dxa" w:w="2160"/>
          </w:tcPr>
          <w:p>
            <w:r>
              <w:t>Transparency; honest dialogue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Accountability Partnerships</w:t>
            </w:r>
          </w:p>
        </w:tc>
        <w:tc>
          <w:tcPr>
            <w:tcW w:type="dxa" w:w="2160"/>
          </w:tcPr>
          <w:p>
            <w:r>
              <w:t>Pair check-ins on goal progress</w:t>
            </w:r>
          </w:p>
        </w:tc>
        <w:tc>
          <w:tcPr>
            <w:tcW w:type="dxa" w:w="2160"/>
          </w:tcPr>
          <w:p>
            <w:r>
              <w:t>Peer-to-peer responsibility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Accountability Check-Ins</w:t>
            </w:r>
          </w:p>
        </w:tc>
        <w:tc>
          <w:tcPr>
            <w:tcW w:type="dxa" w:w="2160"/>
          </w:tcPr>
          <w:p>
            <w:r>
              <w:t>Structured team meetings on progress/obstacles</w:t>
            </w:r>
          </w:p>
        </w:tc>
        <w:tc>
          <w:tcPr>
            <w:tcW w:type="dxa" w:w="2160"/>
          </w:tcPr>
          <w:p>
            <w:r>
              <w:t>Track ownership; address challenges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Project Marathon</w:t>
            </w:r>
          </w:p>
        </w:tc>
        <w:tc>
          <w:tcPr>
            <w:tcW w:type="dxa" w:w="2160"/>
          </w:tcPr>
          <w:p>
            <w:r>
              <w:t>Multi-stage project with checkpoint reviews</w:t>
            </w:r>
          </w:p>
        </w:tc>
        <w:tc>
          <w:tcPr>
            <w:tcW w:type="dxa" w:w="2160"/>
          </w:tcPr>
          <w:p>
            <w:r>
              <w:t>Sustained accountability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The Mistake List</w:t>
            </w:r>
          </w:p>
        </w:tc>
        <w:tc>
          <w:tcPr>
            <w:tcW w:type="dxa" w:w="2160"/>
          </w:tcPr>
          <w:p>
            <w:r>
              <w:t>Document errors + prevention strategies</w:t>
            </w:r>
          </w:p>
        </w:tc>
        <w:tc>
          <w:tcPr>
            <w:tcW w:type="dxa" w:w="2160"/>
          </w:tcPr>
          <w:p>
            <w:r>
              <w:t>Convert failures into knowledge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Role-Playing Exercises</w:t>
            </w:r>
          </w:p>
        </w:tc>
        <w:tc>
          <w:tcPr>
            <w:tcW w:type="dxa" w:w="2160"/>
          </w:tcPr>
          <w:p>
            <w:r>
              <w:t>Simulate scenarios; debrief</w:t>
            </w:r>
          </w:p>
        </w:tc>
        <w:tc>
          <w:tcPr>
            <w:tcW w:type="dxa" w:w="2160"/>
          </w:tcPr>
          <w:p>
            <w:r>
              <w:t>Practice accountability skills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Peer Reviews</w:t>
            </w:r>
          </w:p>
        </w:tc>
        <w:tc>
          <w:tcPr>
            <w:tcW w:type="dxa" w:w="2160"/>
          </w:tcPr>
          <w:p>
            <w:r>
              <w:t>Structured peer feedback</w:t>
            </w:r>
          </w:p>
        </w:tc>
        <w:tc>
          <w:tcPr>
            <w:tcW w:type="dxa" w:w="2160"/>
          </w:tcPr>
          <w:p>
            <w:r>
              <w:t>Mutual evaluation; continuous improvement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Recognizing Milestones</w:t>
            </w:r>
          </w:p>
        </w:tc>
        <w:tc>
          <w:tcPr>
            <w:tcW w:type="dxa" w:w="2160"/>
          </w:tcPr>
          <w:p>
            <w:r>
              <w:t>Celebrate goal achievements</w:t>
            </w:r>
          </w:p>
        </w:tc>
        <w:tc>
          <w:tcPr>
            <w:tcW w:type="dxa" w:w="2160"/>
          </w:tcPr>
          <w:p>
            <w:r>
              <w:t>Reinforce ownership; motivation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Amazing Race Game</w:t>
            </w:r>
          </w:p>
        </w:tc>
        <w:tc>
          <w:tcPr>
            <w:tcW w:type="dxa" w:w="2160"/>
          </w:tcPr>
          <w:p>
            <w:r>
              <w:t>Multi-station timed team competition</w:t>
            </w:r>
          </w:p>
        </w:tc>
        <w:tc>
          <w:tcPr>
            <w:tcW w:type="dxa" w:w="2160"/>
          </w:tcPr>
          <w:p>
            <w:r>
              <w:t>Accountability under pressure; teamwork</w:t>
            </w:r>
          </w:p>
        </w:tc>
      </w:tr>
    </w:tbl>
    <w:p/>
    <w:p>
      <w:pPr>
        <w:pStyle w:val="Heading1"/>
      </w:pPr>
      <w:r>
        <w:t>Blog 11 — Time Management Activities, Games and Exercises</w:t>
      </w:r>
    </w:p>
    <w:p>
      <w:r>
        <w:rPr>
          <w:b w:val="0"/>
        </w:rPr>
        <w:t>URL: https://www.edstellar.com/blog/time-management-activities-games-exercises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How Long is a Minute</w:t>
            </w:r>
          </w:p>
        </w:tc>
        <w:tc>
          <w:tcPr>
            <w:tcW w:type="dxa" w:w="2160"/>
          </w:tcPr>
          <w:p>
            <w:r>
              <w:t>Signal at perceived 60 seconds</w:t>
            </w:r>
          </w:p>
        </w:tc>
        <w:tc>
          <w:tcPr>
            <w:tcW w:type="dxa" w:w="2160"/>
          </w:tcPr>
          <w:p>
            <w:r>
              <w:t>Time perception; awareness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Find Something in Common</w:t>
            </w:r>
          </w:p>
        </w:tc>
        <w:tc>
          <w:tcPr>
            <w:tcW w:type="dxa" w:w="2160"/>
          </w:tcPr>
          <w:p>
            <w:r>
              <w:t>Pairs find shared interests in 3 minutes</w:t>
            </w:r>
          </w:p>
        </w:tc>
        <w:tc>
          <w:tcPr>
            <w:tcW w:type="dxa" w:w="2160"/>
          </w:tcPr>
          <w:p>
            <w:r>
              <w:t>Rapport; quick relationship-building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The Name Game</w:t>
            </w:r>
          </w:p>
        </w:tc>
        <w:tc>
          <w:tcPr>
            <w:tcW w:type="dxa" w:w="2160"/>
          </w:tcPr>
          <w:p>
            <w:r>
              <w:t>Alliterative-adjective introductions</w:t>
            </w:r>
          </w:p>
        </w:tc>
        <w:tc>
          <w:tcPr>
            <w:tcW w:type="dxa" w:w="2160"/>
          </w:tcPr>
          <w:p>
            <w:r>
              <w:t>Name retention; familiarity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Connection Cards</w:t>
            </w:r>
          </w:p>
        </w:tc>
        <w:tc>
          <w:tcPr>
            <w:tcW w:type="dxa" w:w="2160"/>
          </w:tcPr>
          <w:p>
            <w:r>
              <w:t>Topic-prompt pair discussions</w:t>
            </w:r>
          </w:p>
        </w:tc>
        <w:tc>
          <w:tcPr>
            <w:tcW w:type="dxa" w:w="2160"/>
          </w:tcPr>
          <w:p>
            <w:r>
              <w:t>Sharing experiences; empathy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Mayonnaise Jar</w:t>
            </w:r>
          </w:p>
        </w:tc>
        <w:tc>
          <w:tcPr>
            <w:tcW w:type="dxa" w:w="2160"/>
          </w:tcPr>
          <w:p>
            <w:r>
              <w:t>Rocks/pebbles/sand priorities demo</w:t>
            </w:r>
          </w:p>
        </w:tc>
        <w:tc>
          <w:tcPr>
            <w:tcW w:type="dxa" w:w="2160"/>
          </w:tcPr>
          <w:p>
            <w:r>
              <w:t>Importance of prioritization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What Did You Do Yesterday</w:t>
            </w:r>
          </w:p>
        </w:tc>
        <w:tc>
          <w:tcPr>
            <w:tcW w:type="dxa" w:w="2160"/>
          </w:tcPr>
          <w:p>
            <w:r>
              <w:t>Categorize tasks productive/unproductive</w:t>
            </w:r>
          </w:p>
        </w:tc>
        <w:tc>
          <w:tcPr>
            <w:tcW w:type="dxa" w:w="2160"/>
          </w:tcPr>
          <w:p>
            <w:r>
              <w:t>Reflection; spot time wasters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The Great Egg Drop</w:t>
            </w:r>
          </w:p>
        </w:tc>
        <w:tc>
          <w:tcPr>
            <w:tcW w:type="dxa" w:w="2160"/>
          </w:tcPr>
          <w:p>
            <w:r>
              <w:t>Build egg-protection in 30 min</w:t>
            </w:r>
          </w:p>
        </w:tc>
        <w:tc>
          <w:tcPr>
            <w:tcW w:type="dxa" w:w="2160"/>
          </w:tcPr>
          <w:p>
            <w:r>
              <w:t>Collaboration; innovation; time mgmt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Paper Boat Factory</w:t>
            </w:r>
          </w:p>
        </w:tc>
        <w:tc>
          <w:tcPr>
            <w:tcW w:type="dxa" w:w="2160"/>
          </w:tcPr>
          <w:p>
            <w:r>
              <w:t>Max paper boats in 15 min</w:t>
            </w:r>
          </w:p>
        </w:tc>
        <w:tc>
          <w:tcPr>
            <w:tcW w:type="dxa" w:w="2160"/>
          </w:tcPr>
          <w:p>
            <w:r>
              <w:t>Efficiency; teamwork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How Would You Spend $86,400?</w:t>
            </w:r>
          </w:p>
        </w:tc>
        <w:tc>
          <w:tcPr>
            <w:tcW w:type="dxa" w:w="2160"/>
          </w:tcPr>
          <w:p>
            <w:r>
              <w:t>Allocate daily seconds as dollars</w:t>
            </w:r>
          </w:p>
        </w:tc>
        <w:tc>
          <w:tcPr>
            <w:tcW w:type="dxa" w:w="2160"/>
          </w:tcPr>
          <w:p>
            <w:r>
              <w:t>Value of time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Time Squared</w:t>
            </w:r>
          </w:p>
        </w:tc>
        <w:tc>
          <w:tcPr>
            <w:tcW w:type="dxa" w:w="2160"/>
          </w:tcPr>
          <w:p>
            <w:r>
              <w:t>Track activities in 15-min slots</w:t>
            </w:r>
          </w:p>
        </w:tc>
        <w:tc>
          <w:tcPr>
            <w:tcW w:type="dxa" w:w="2160"/>
          </w:tcPr>
          <w:p>
            <w:r>
              <w:t>Time-use analysis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Dealing With Distractions</w:t>
            </w:r>
          </w:p>
        </w:tc>
        <w:tc>
          <w:tcPr>
            <w:tcW w:type="dxa" w:w="2160"/>
          </w:tcPr>
          <w:p>
            <w:r>
              <w:t>Identify and discuss minimization</w:t>
            </w:r>
          </w:p>
        </w:tc>
        <w:tc>
          <w:tcPr>
            <w:tcW w:type="dxa" w:w="2160"/>
          </w:tcPr>
          <w:p>
            <w:r>
              <w:t>Focus; productivity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Picking Up Blocks</w:t>
            </w:r>
          </w:p>
        </w:tc>
        <w:tc>
          <w:tcPr>
            <w:tcW w:type="dxa" w:w="2160"/>
          </w:tcPr>
          <w:p>
            <w:r>
              <w:t>Prioritize block-coded tasks</w:t>
            </w:r>
          </w:p>
        </w:tc>
        <w:tc>
          <w:tcPr>
            <w:tcW w:type="dxa" w:w="2160"/>
          </w:tcPr>
          <w:p>
            <w:r>
              <w:t>Prioritization practice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Circadian Rhythm</w:t>
            </w:r>
          </w:p>
        </w:tc>
        <w:tc>
          <w:tcPr>
            <w:tcW w:type="dxa" w:w="2160"/>
          </w:tcPr>
          <w:p>
            <w:r>
              <w:t>Plan tasks by personal peak times</w:t>
            </w:r>
          </w:p>
        </w:tc>
        <w:tc>
          <w:tcPr>
            <w:tcW w:type="dxa" w:w="2160"/>
          </w:tcPr>
          <w:p>
            <w:r>
              <w:t>Energy-based planning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Jigsaw Puzzles</w:t>
            </w:r>
          </w:p>
        </w:tc>
        <w:tc>
          <w:tcPr>
            <w:tcW w:type="dxa" w:w="2160"/>
          </w:tcPr>
          <w:p>
            <w:r>
              <w:t>Timed puzzle completion</w:t>
            </w:r>
          </w:p>
        </w:tc>
        <w:tc>
          <w:tcPr>
            <w:tcW w:type="dxa" w:w="2160"/>
          </w:tcPr>
          <w:p>
            <w:r>
              <w:t>Problem-solving; teamwork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Sort the Cards</w:t>
            </w:r>
          </w:p>
        </w:tc>
        <w:tc>
          <w:tcPr>
            <w:tcW w:type="dxa" w:w="2160"/>
          </w:tcPr>
          <w:p>
            <w:r>
              <w:t>Sort decks by suit/number fast</w:t>
            </w:r>
          </w:p>
        </w:tc>
        <w:tc>
          <w:tcPr>
            <w:tcW w:type="dxa" w:w="2160"/>
          </w:tcPr>
          <w:p>
            <w:r>
              <w:t>Concentration; fine motor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Pomodoro</w:t>
            </w:r>
          </w:p>
        </w:tc>
        <w:tc>
          <w:tcPr>
            <w:tcW w:type="dxa" w:w="2160"/>
          </w:tcPr>
          <w:p>
            <w:r>
              <w:t>25-min focus + 5-min break cycles</w:t>
            </w:r>
          </w:p>
        </w:tc>
        <w:tc>
          <w:tcPr>
            <w:tcW w:type="dxa" w:w="2160"/>
          </w:tcPr>
          <w:p>
            <w:r>
              <w:t>Focus through intervals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Kanban</w:t>
            </w:r>
          </w:p>
        </w:tc>
        <w:tc>
          <w:tcPr>
            <w:tcW w:type="dxa" w:w="2160"/>
          </w:tcPr>
          <w:p>
            <w:r>
              <w:t>To Do / In Progress / Done board</w:t>
            </w:r>
          </w:p>
        </w:tc>
        <w:tc>
          <w:tcPr>
            <w:tcW w:type="dxa" w:w="2160"/>
          </w:tcPr>
          <w:p>
            <w:r>
              <w:t>Workflow visualization</w:t>
            </w:r>
          </w:p>
        </w:tc>
      </w:tr>
    </w:tbl>
    <w:p/>
    <w:p>
      <w:pPr>
        <w:pStyle w:val="Heading1"/>
      </w:pPr>
      <w:r>
        <w:t>Blog 12 — Communication Activities, Games and Exercises</w:t>
      </w:r>
    </w:p>
    <w:p>
      <w:r>
        <w:rPr>
          <w:b w:val="0"/>
        </w:rPr>
        <w:t>URL: https://www.edstellar.com/blog/communication-activities-games-exercises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Listen and Draw</w:t>
            </w:r>
          </w:p>
        </w:tc>
        <w:tc>
          <w:tcPr>
            <w:tcW w:type="dxa" w:w="2160"/>
          </w:tcPr>
          <w:p>
            <w:r>
              <w:t>Draw images from verbal-only instructions</w:t>
            </w:r>
          </w:p>
        </w:tc>
        <w:tc>
          <w:tcPr>
            <w:tcW w:type="dxa" w:w="2160"/>
          </w:tcPr>
          <w:p>
            <w:r>
              <w:t>Active listening; attention to detail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Active Listening Pairs</w:t>
            </w:r>
          </w:p>
        </w:tc>
        <w:tc>
          <w:tcPr>
            <w:tcW w:type="dxa" w:w="2160"/>
          </w:tcPr>
          <w:p>
            <w:r>
              <w:t>Speak then paraphrase partners</w:t>
            </w:r>
          </w:p>
        </w:tc>
        <w:tc>
          <w:tcPr>
            <w:tcW w:type="dxa" w:w="2160"/>
          </w:tcPr>
          <w:p>
            <w:r>
              <w:t>Listening accuracy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Stand Up for Fillers</w:t>
            </w:r>
          </w:p>
        </w:tc>
        <w:tc>
          <w:tcPr>
            <w:tcW w:type="dxa" w:w="2160"/>
          </w:tcPr>
          <w:p>
            <w:r>
              <w:t>Stand when speaker uses filler words</w:t>
            </w:r>
          </w:p>
        </w:tc>
        <w:tc>
          <w:tcPr>
            <w:tcW w:type="dxa" w:w="2160"/>
          </w:tcPr>
          <w:p>
            <w:r>
              <w:t>Mindful, precise speech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Wordless Acting</w:t>
            </w:r>
          </w:p>
        </w:tc>
        <w:tc>
          <w:tcPr>
            <w:tcW w:type="dxa" w:w="2160"/>
          </w:tcPr>
          <w:p>
            <w:r>
              <w:t>Express scripted lines nonverbally</w:t>
            </w:r>
          </w:p>
        </w:tc>
        <w:tc>
          <w:tcPr>
            <w:tcW w:type="dxa" w:w="2160"/>
          </w:tcPr>
          <w:p>
            <w:r>
              <w:t>Nonverbal expression; emotional read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Role Reversal Debate</w:t>
            </w:r>
          </w:p>
        </w:tc>
        <w:tc>
          <w:tcPr>
            <w:tcW w:type="dxa" w:w="2160"/>
          </w:tcPr>
          <w:p>
            <w:r>
              <w:t>Argue opposing viewpoints; switch sides</w:t>
            </w:r>
          </w:p>
        </w:tc>
        <w:tc>
          <w:tcPr>
            <w:tcW w:type="dxa" w:w="2160"/>
          </w:tcPr>
          <w:p>
            <w:r>
              <w:t>Critical thinking; empathy; persuasion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Convince Me</w:t>
            </w:r>
          </w:p>
        </w:tc>
        <w:tc>
          <w:tcPr>
            <w:tcW w:type="dxa" w:w="2160"/>
          </w:tcPr>
          <w:p>
            <w:r>
              <w:t>Persuasive writing with mid-swap</w:t>
            </w:r>
          </w:p>
        </w:tc>
        <w:tc>
          <w:tcPr>
            <w:tcW w:type="dxa" w:w="2160"/>
          </w:tcPr>
          <w:p>
            <w:r>
              <w:t>Creative persuasive writing/speaking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Minefield</w:t>
            </w:r>
          </w:p>
        </w:tc>
        <w:tc>
          <w:tcPr>
            <w:tcW w:type="dxa" w:w="2160"/>
          </w:tcPr>
          <w:p>
            <w:r>
              <w:t>Blindfolded obstacle course via voice</w:t>
            </w:r>
          </w:p>
        </w:tc>
        <w:tc>
          <w:tcPr>
            <w:tcW w:type="dxa" w:w="2160"/>
          </w:tcPr>
          <w:p>
            <w:r>
              <w:t>Trust; precise instruction-giving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The Name Game</w:t>
            </w:r>
          </w:p>
        </w:tc>
        <w:tc>
          <w:tcPr>
            <w:tcW w:type="dxa" w:w="2160"/>
          </w:tcPr>
          <w:p>
            <w:r>
              <w:t>Alliterative introductions with repetition</w:t>
            </w:r>
          </w:p>
        </w:tc>
        <w:tc>
          <w:tcPr>
            <w:tcW w:type="dxa" w:w="2160"/>
          </w:tcPr>
          <w:p>
            <w:r>
              <w:t>Name retention; awareness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Story Round Robin</w:t>
            </w:r>
          </w:p>
        </w:tc>
        <w:tc>
          <w:tcPr>
            <w:tcW w:type="dxa" w:w="2160"/>
          </w:tcPr>
          <w:p>
            <w:r>
              <w:t>Sequential sentences create unified story</w:t>
            </w:r>
          </w:p>
        </w:tc>
        <w:tc>
          <w:tcPr>
            <w:tcW w:type="dxa" w:w="2160"/>
          </w:tcPr>
          <w:p>
            <w:r>
              <w:t>Creativity; collaborative storytelling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Broken Telephone</w:t>
            </w:r>
          </w:p>
        </w:tc>
        <w:tc>
          <w:tcPr>
            <w:tcW w:type="dxa" w:w="2160"/>
          </w:tcPr>
          <w:p>
            <w:r>
              <w:t>Whisper-down-the-line message</w:t>
            </w:r>
          </w:p>
        </w:tc>
        <w:tc>
          <w:tcPr>
            <w:tcW w:type="dxa" w:w="2160"/>
          </w:tcPr>
          <w:p>
            <w:r>
              <w:t>Demonstrate message distortion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Penny for Your Thoughts</w:t>
            </w:r>
          </w:p>
        </w:tc>
        <w:tc>
          <w:tcPr>
            <w:tcW w:type="dxa" w:w="2160"/>
          </w:tcPr>
          <w:p>
            <w:r>
              <w:t>Year-prompt memory share</w:t>
            </w:r>
          </w:p>
        </w:tc>
        <w:tc>
          <w:tcPr>
            <w:tcW w:type="dxa" w:w="2160"/>
          </w:tcPr>
          <w:p>
            <w:r>
              <w:t>Personal sharing; connection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Silent Line-Up</w:t>
            </w:r>
          </w:p>
        </w:tc>
        <w:tc>
          <w:tcPr>
            <w:tcW w:type="dxa" w:w="2160"/>
          </w:tcPr>
          <w:p>
            <w:r>
              <w:t>Birthday order via nonverbal cues</w:t>
            </w:r>
          </w:p>
        </w:tc>
        <w:tc>
          <w:tcPr>
            <w:tcW w:type="dxa" w:w="2160"/>
          </w:tcPr>
          <w:p>
            <w:r>
              <w:t>Creative nonverbal problem-solving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Question Web</w:t>
            </w:r>
          </w:p>
        </w:tc>
        <w:tc>
          <w:tcPr>
            <w:tcW w:type="dxa" w:w="2160"/>
          </w:tcPr>
          <w:p>
            <w:r>
              <w:t>Open-ended Qs in yarn-toss circle</w:t>
            </w:r>
          </w:p>
        </w:tc>
        <w:tc>
          <w:tcPr>
            <w:tcW w:type="dxa" w:w="2160"/>
          </w:tcPr>
          <w:p>
            <w:r>
              <w:t>Critical thinking; interconnected ideas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The Elephant List</w:t>
            </w:r>
          </w:p>
        </w:tc>
        <w:tc>
          <w:tcPr>
            <w:tcW w:type="dxa" w:w="2160"/>
          </w:tcPr>
          <w:p>
            <w:r>
              <w:t>CIA Framework to classify obstacles</w:t>
            </w:r>
          </w:p>
        </w:tc>
        <w:tc>
          <w:tcPr>
            <w:tcW w:type="dxa" w:w="2160"/>
          </w:tcPr>
          <w:p>
            <w:r>
              <w:t>Structured problem solving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No 'Yes' or 'No' Game</w:t>
            </w:r>
          </w:p>
        </w:tc>
        <w:tc>
          <w:tcPr>
            <w:tcW w:type="dxa" w:w="2160"/>
          </w:tcPr>
          <w:p>
            <w:r>
              <w:t>Respond to questions without yes/no</w:t>
            </w:r>
          </w:p>
        </w:tc>
        <w:tc>
          <w:tcPr>
            <w:tcW w:type="dxa" w:w="2160"/>
          </w:tcPr>
          <w:p>
            <w:r>
              <w:t>Quick thinking; creative expression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Memory Test</w:t>
            </w:r>
          </w:p>
        </w:tc>
        <w:tc>
          <w:tcPr>
            <w:tcW w:type="dxa" w:w="2160"/>
          </w:tcPr>
          <w:p>
            <w:r>
              <w:t>Recall words after distraction</w:t>
            </w:r>
          </w:p>
        </w:tc>
        <w:tc>
          <w:tcPr>
            <w:tcW w:type="dxa" w:w="2160"/>
          </w:tcPr>
          <w:p>
            <w:r>
              <w:t>Attention; memory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Taboo</w:t>
            </w:r>
          </w:p>
        </w:tc>
        <w:tc>
          <w:tcPr>
            <w:tcW w:type="dxa" w:w="2160"/>
          </w:tcPr>
          <w:p>
            <w:r>
              <w:t>Describe word without taboo terms</w:t>
            </w:r>
          </w:p>
        </w:tc>
        <w:tc>
          <w:tcPr>
            <w:tcW w:type="dxa" w:w="2160"/>
          </w:tcPr>
          <w:p>
            <w:r>
              <w:t>Creative expression; alternative communication</w:t>
            </w:r>
          </w:p>
        </w:tc>
      </w:tr>
    </w:tbl>
    <w:p/>
    <w:p>
      <w:pPr>
        <w:pStyle w:val="Heading1"/>
      </w:pPr>
      <w:r>
        <w:t>Blog 13 — Problem-Solving Activities for the Workplace</w:t>
      </w:r>
    </w:p>
    <w:p>
      <w:r>
        <w:rPr>
          <w:b w:val="0"/>
        </w:rPr>
        <w:t>URL: https://www.edstellar.com/blog/problem-solving-activities-games-exercises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 Shrinking Vessel</w:t>
            </w:r>
          </w:p>
        </w:tc>
        <w:tc>
          <w:tcPr>
            <w:tcW w:type="dxa" w:w="2160"/>
          </w:tcPr>
          <w:p>
            <w:r>
              <w:t>Stand in a shrinking boundary; strategize to stay in</w:t>
            </w:r>
          </w:p>
        </w:tc>
        <w:tc>
          <w:tcPr>
            <w:tcW w:type="dxa" w:w="2160"/>
          </w:tcPr>
          <w:p>
            <w:r>
              <w:t>Adaptability; communication under pressure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Marshmallow Spaghetti Tower</w:t>
            </w:r>
          </w:p>
        </w:tc>
        <w:tc>
          <w:tcPr>
            <w:tcW w:type="dxa" w:w="2160"/>
          </w:tcPr>
          <w:p>
            <w:r>
              <w:t>Tallest free-standing structure in 18 min</w:t>
            </w:r>
          </w:p>
        </w:tc>
        <w:tc>
          <w:tcPr>
            <w:tcW w:type="dxa" w:w="2160"/>
          </w:tcPr>
          <w:p>
            <w:r>
              <w:t>Planning; resource mgmt; creative problem-solving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Egg Drop Challenge</w:t>
            </w:r>
          </w:p>
        </w:tc>
        <w:tc>
          <w:tcPr>
            <w:tcW w:type="dxa" w:w="2160"/>
          </w:tcPr>
          <w:p>
            <w:r>
              <w:t>Design protective device for egg drop</w:t>
            </w:r>
          </w:p>
        </w:tc>
        <w:tc>
          <w:tcPr>
            <w:tcW w:type="dxa" w:w="2160"/>
          </w:tcPr>
          <w:p>
            <w:r>
              <w:t>Innovation; iterative design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Stranded</w:t>
            </w:r>
          </w:p>
        </w:tc>
        <w:tc>
          <w:tcPr>
            <w:tcW w:type="dxa" w:w="2160"/>
          </w:tcPr>
          <w:p>
            <w:r>
              <w:t>Deserted-island survival plan</w:t>
            </w:r>
          </w:p>
        </w:tc>
        <w:tc>
          <w:tcPr>
            <w:tcW w:type="dxa" w:w="2160"/>
          </w:tcPr>
          <w:p>
            <w:r>
              <w:t>Strategic planning; resource mgmt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Legoman</w:t>
            </w:r>
          </w:p>
        </w:tc>
        <w:tc>
          <w:tcPr>
            <w:tcW w:type="dxa" w:w="2160"/>
          </w:tcPr>
          <w:p>
            <w:r>
              <w:t>Describe hidden Lego build to rebuilders</w:t>
            </w:r>
          </w:p>
        </w:tc>
        <w:tc>
          <w:tcPr>
            <w:tcW w:type="dxa" w:w="2160"/>
          </w:tcPr>
          <w:p>
            <w:r>
              <w:t>Communication clarity; collaborative problem-solving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Escape Room</w:t>
            </w:r>
          </w:p>
        </w:tc>
        <w:tc>
          <w:tcPr>
            <w:tcW w:type="dxa" w:w="2160"/>
          </w:tcPr>
          <w:p>
            <w:r>
              <w:t>Time-bound themed puzzle escape</w:t>
            </w:r>
          </w:p>
        </w:tc>
        <w:tc>
          <w:tcPr>
            <w:tcW w:type="dxa" w:w="2160"/>
          </w:tcPr>
          <w:p>
            <w:r>
              <w:t>Teamwork; creative thinking under pressure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Frostbite</w:t>
            </w:r>
          </w:p>
        </w:tc>
        <w:tc>
          <w:tcPr>
            <w:tcW w:type="dxa" w:w="2160"/>
          </w:tcPr>
          <w:p>
            <w:r>
              <w:t>Build shelter with hands-disabled member</w:t>
            </w:r>
          </w:p>
        </w:tc>
        <w:tc>
          <w:tcPr>
            <w:tcW w:type="dxa" w:w="2160"/>
          </w:tcPr>
          <w:p>
            <w:r>
              <w:t>Adaptability; resourcefulness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Blind Formation</w:t>
            </w:r>
          </w:p>
        </w:tc>
        <w:tc>
          <w:tcPr>
            <w:tcW w:type="dxa" w:w="2160"/>
          </w:tcPr>
          <w:p>
            <w:r>
              <w:t>Form shapes blindfolded via verbal guides</w:t>
            </w:r>
          </w:p>
        </w:tc>
        <w:tc>
          <w:tcPr>
            <w:tcW w:type="dxa" w:w="2160"/>
          </w:tcPr>
          <w:p>
            <w:r>
              <w:t>Non-verbal communication; trust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Line Up Blind</w:t>
            </w:r>
          </w:p>
        </w:tc>
        <w:tc>
          <w:tcPr>
            <w:tcW w:type="dxa" w:w="2160"/>
          </w:tcPr>
          <w:p>
            <w:r>
              <w:t>Blindfolded ordered line without speech</w:t>
            </w:r>
          </w:p>
        </w:tc>
        <w:tc>
          <w:tcPr>
            <w:tcW w:type="dxa" w:w="2160"/>
          </w:tcPr>
          <w:p>
            <w:r>
              <w:t>Cooperation under constraints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Reverse Pyramid</w:t>
            </w:r>
          </w:p>
        </w:tc>
        <w:tc>
          <w:tcPr>
            <w:tcW w:type="dxa" w:w="2160"/>
          </w:tcPr>
          <w:p>
            <w:r>
              <w:t>Invert cup pyramid by rules</w:t>
            </w:r>
          </w:p>
        </w:tc>
        <w:tc>
          <w:tcPr>
            <w:tcW w:type="dxa" w:w="2160"/>
          </w:tcPr>
          <w:p>
            <w:r>
              <w:t>Strategic planning; attention to detail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Move It!</w:t>
            </w:r>
          </w:p>
        </w:tc>
        <w:tc>
          <w:tcPr>
            <w:tcW w:type="dxa" w:w="2160"/>
          </w:tcPr>
          <w:p>
            <w:r>
              <w:t>Transport object with limited resources</w:t>
            </w:r>
          </w:p>
        </w:tc>
        <w:tc>
          <w:tcPr>
            <w:tcW w:type="dxa" w:w="2160"/>
          </w:tcPr>
          <w:p>
            <w:r>
              <w:t>Resourcefulness; efficient allocation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Human Knot</w:t>
            </w:r>
          </w:p>
        </w:tc>
        <w:tc>
          <w:tcPr>
            <w:tcW w:type="dxa" w:w="2160"/>
          </w:tcPr>
          <w:p>
            <w:r>
              <w:t>Untangle linked hands</w:t>
            </w:r>
          </w:p>
        </w:tc>
        <w:tc>
          <w:tcPr>
            <w:tcW w:type="dxa" w:w="2160"/>
          </w:tcPr>
          <w:p>
            <w:r>
              <w:t>Collaboration; patience; collective effort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Dumbest Idea Ever</w:t>
            </w:r>
          </w:p>
        </w:tc>
        <w:tc>
          <w:tcPr>
            <w:tcW w:type="dxa" w:w="2160"/>
          </w:tcPr>
          <w:p>
            <w:r>
              <w:t>Worst-ideas brainstorm flipped to solutions</w:t>
            </w:r>
          </w:p>
        </w:tc>
        <w:tc>
          <w:tcPr>
            <w:tcW w:type="dxa" w:w="2160"/>
          </w:tcPr>
          <w:p>
            <w:r>
              <w:t>Open-mindedness; unconventional thinking</w:t>
            </w:r>
          </w:p>
        </w:tc>
      </w:tr>
    </w:tbl>
    <w:p/>
    <w:p>
      <w:pPr>
        <w:pStyle w:val="Heading1"/>
      </w:pPr>
      <w:r>
        <w:t>Blog 14 — Goal-Setting Activities, Games and Exercises</w:t>
      </w:r>
    </w:p>
    <w:p>
      <w:r>
        <w:rPr>
          <w:b w:val="0"/>
        </w:rPr>
        <w:t>URL: https://www.edstellar.com/blog/goal-setting-activities-games-exercises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The Winning Lottery Ticket</w:t>
            </w:r>
          </w:p>
        </w:tc>
        <w:tc>
          <w:tcPr>
            <w:tcW w:type="dxa" w:w="2160"/>
          </w:tcPr>
          <w:p>
            <w:r>
              <w:t>Write professional goals, share anonymously, get peer feedback</w:t>
            </w:r>
          </w:p>
        </w:tc>
        <w:tc>
          <w:tcPr>
            <w:tcW w:type="dxa" w:w="2160"/>
          </w:tcPr>
          <w:p>
            <w:r>
              <w:t>Ambitious thinking; collaborative problem-solving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Standing Ovation</w:t>
            </w:r>
          </w:p>
        </w:tc>
        <w:tc>
          <w:tcPr>
            <w:tcW w:type="dxa" w:w="2160"/>
          </w:tcPr>
          <w:p>
            <w:r>
              <w:t>Public goal presentation with constructive feedback and applause</w:t>
            </w:r>
          </w:p>
        </w:tc>
        <w:tc>
          <w:tcPr>
            <w:tcW w:type="dxa" w:w="2160"/>
          </w:tcPr>
          <w:p>
            <w:r>
              <w:t>Motivation via public commitment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Backward Goal Setting</w:t>
            </w:r>
          </w:p>
        </w:tc>
        <w:tc>
          <w:tcPr>
            <w:tcW w:type="dxa" w:w="2160"/>
          </w:tcPr>
          <w:p>
            <w:r>
              <w:t>Start with end goal; work back to milestones</w:t>
            </w:r>
          </w:p>
        </w:tc>
        <w:tc>
          <w:tcPr>
            <w:tcW w:type="dxa" w:w="2160"/>
          </w:tcPr>
          <w:p>
            <w:r>
              <w:t>Actionable plans; clear progression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Rate Your Yesterday</w:t>
            </w:r>
          </w:p>
        </w:tc>
        <w:tc>
          <w:tcPr>
            <w:tcW w:type="dxa" w:w="2160"/>
          </w:tcPr>
          <w:p>
            <w:r>
              <w:t>Reflect on prior day; self-rate 1-10</w:t>
            </w:r>
          </w:p>
        </w:tc>
        <w:tc>
          <w:tcPr>
            <w:tcW w:type="dxa" w:w="2160"/>
          </w:tcPr>
          <w:p>
            <w:r>
              <w:t>Patterns; continuous daily improvement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One, Some, Many</w:t>
            </w:r>
          </w:p>
        </w:tc>
        <w:tc>
          <w:tcPr>
            <w:tcW w:type="dxa" w:w="2160"/>
          </w:tcPr>
          <w:p>
            <w:r>
              <w:t>Categorize tasks by individual/small team/large group</w:t>
            </w:r>
          </w:p>
        </w:tc>
        <w:tc>
          <w:tcPr>
            <w:tcW w:type="dxa" w:w="2160"/>
          </w:tcPr>
          <w:p>
            <w:r>
              <w:t>Clarify resources and collaboration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Goal Communication Role Play</w:t>
            </w:r>
          </w:p>
        </w:tc>
        <w:tc>
          <w:tcPr>
            <w:tcW w:type="dxa" w:w="2160"/>
          </w:tcPr>
          <w:p>
            <w:r>
              <w:t>Pitch goals to different stakeholders</w:t>
            </w:r>
          </w:p>
        </w:tc>
        <w:tc>
          <w:tcPr>
            <w:tcW w:type="dxa" w:w="2160"/>
          </w:tcPr>
          <w:p>
            <w:r>
              <w:t>Articulate and defend objectives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Vision Board</w:t>
            </w:r>
          </w:p>
        </w:tc>
        <w:tc>
          <w:tcPr>
            <w:tcW w:type="dxa" w:w="2160"/>
          </w:tcPr>
          <w:p>
            <w:r>
              <w:t>Visual goal representation: images, quotes, symbols</w:t>
            </w:r>
          </w:p>
        </w:tc>
        <w:tc>
          <w:tcPr>
            <w:tcW w:type="dxa" w:w="2160"/>
          </w:tcPr>
          <w:p>
            <w:r>
              <w:t>Clarity; daily motivation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Work Bingo</w:t>
            </w:r>
          </w:p>
        </w:tc>
        <w:tc>
          <w:tcPr>
            <w:tcW w:type="dxa" w:w="2160"/>
          </w:tcPr>
          <w:p>
            <w:r>
              <w:t>5x5 grid of work tasks in a timeframe</w:t>
            </w:r>
          </w:p>
        </w:tc>
        <w:tc>
          <w:tcPr>
            <w:tcW w:type="dxa" w:w="2160"/>
          </w:tcPr>
          <w:p>
            <w:r>
              <w:t>Gamified focus on diverse activities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Your Personal AI Goal Coach</w:t>
            </w:r>
          </w:p>
        </w:tc>
        <w:tc>
          <w:tcPr>
            <w:tcW w:type="dxa" w:w="2160"/>
          </w:tcPr>
          <w:p>
            <w:r>
              <w:t>AI-refined SMART goals; real-time feedback</w:t>
            </w:r>
          </w:p>
        </w:tc>
        <w:tc>
          <w:tcPr>
            <w:tcW w:type="dxa" w:w="2160"/>
          </w:tcPr>
          <w:p>
            <w:r>
              <w:t>Personalized guidance; tracking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Learn to Grow</w:t>
            </w:r>
          </w:p>
        </w:tc>
        <w:tc>
          <w:tcPr>
            <w:tcW w:type="dxa" w:w="2160"/>
          </w:tcPr>
          <w:p>
            <w:r>
              <w:t>Map skill gaps vs. org needs; set learning goals</w:t>
            </w:r>
          </w:p>
        </w:tc>
        <w:tc>
          <w:tcPr>
            <w:tcW w:type="dxa" w:w="2160"/>
          </w:tcPr>
          <w:p>
            <w:r>
              <w:t>Align personal dev with business needs</w:t>
            </w:r>
          </w:p>
        </w:tc>
      </w:tr>
    </w:tbl>
    <w:p/>
    <w:p>
      <w:pPr>
        <w:pStyle w:val="Heading1"/>
      </w:pPr>
      <w:r>
        <w:t>Total Catalog Count</w:t>
      </w:r>
    </w:p>
    <w:p>
      <w:r>
        <w:rPr>
          <w:b w:val="0"/>
        </w:rPr>
        <w:t>14 Edstellar blogs covered. Roughly 200+ named games, activities, and exercises documented across them (with some intentional overlap — e.g., Marshmallow Challenge appears in Leadership, Critical Thinking, and Problem Solving blogs).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