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EDSTELLAR ENGAGE — Game Library Research</w:t>
      </w:r>
    </w:p>
    <w:p>
      <w:r>
        <w:rPr>
          <w:b w:val="0"/>
        </w:rPr>
        <w:t>Comprehensive catalog of corporate games sourced from Edstellar blog posts, plus competitive and market research from external sources.</w:t>
      </w:r>
    </w:p>
    <w:p>
      <w:r>
        <w:rPr>
          <w:b/>
        </w:rPr>
        <w:t>Prepared for Edstellar Engage product planning. Use as the starting content library for the engagement platform.</w:t>
      </w:r>
    </w:p>
    <w:p/>
    <w:p>
      <w:pPr>
        <w:pStyle w:val="Heading1"/>
      </w:pPr>
      <w:r>
        <w:t>1. Source Inventory — Edstellar Blog Posts on Corporate Games</w:t>
      </w:r>
    </w:p>
    <w:p>
      <w:r>
        <w:rPr>
          <w:b w:val="0"/>
        </w:rPr>
        <w:t>Fourteen blog posts on the Edstellar blog were identified as relevant to corporate games, activities, and exercises. Together they catalog roughly 200 named games. The list below is the canonical source set for this research.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Blog Title</w:t>
            </w:r>
          </w:p>
        </w:tc>
        <w:tc>
          <w:tcPr>
            <w:tcW w:type="dxa" w:w="2160"/>
          </w:tcPr>
          <w:p>
            <w:r>
              <w:rPr>
                <w:b/>
              </w:rPr>
              <w:t>URL</w:t>
            </w:r>
          </w:p>
        </w:tc>
        <w:tc>
          <w:tcPr>
            <w:tcW w:type="dxa" w:w="2160"/>
          </w:tcPr>
          <w:p>
            <w:r>
              <w:rPr>
                <w:b/>
              </w:rPr>
              <w:t>Theme</w:t>
            </w:r>
          </w:p>
        </w:tc>
      </w:tr>
      <w:tr>
        <w:tc>
          <w:tcPr>
            <w:tcW w:type="dxa" w:w="2160"/>
          </w:tcPr>
          <w:p>
            <w:r>
              <w:t>1</w:t>
            </w:r>
          </w:p>
        </w:tc>
        <w:tc>
          <w:tcPr>
            <w:tcW w:type="dxa" w:w="2160"/>
          </w:tcPr>
          <w:p>
            <w:r>
              <w:t>The Essential Guide to Gamification in HR</w:t>
            </w:r>
          </w:p>
        </w:tc>
        <w:tc>
          <w:tcPr>
            <w:tcW w:type="dxa" w:w="2160"/>
          </w:tcPr>
          <w:p>
            <w:r>
              <w:t>https://www.edstellar.com/blog/hr-gamification</w:t>
            </w:r>
          </w:p>
        </w:tc>
        <w:tc>
          <w:tcPr>
            <w:tcW w:type="dxa" w:w="2160"/>
          </w:tcPr>
          <w:p>
            <w:r>
              <w:t>HR strategy + real examples</w:t>
            </w:r>
          </w:p>
        </w:tc>
      </w:tr>
      <w:tr>
        <w:tc>
          <w:tcPr>
            <w:tcW w:type="dxa" w:w="2160"/>
          </w:tcPr>
          <w:p>
            <w:r>
              <w:t>2</w:t>
            </w:r>
          </w:p>
        </w:tc>
        <w:tc>
          <w:tcPr>
            <w:tcW w:type="dxa" w:w="2160"/>
          </w:tcPr>
          <w:p>
            <w:r>
              <w:t>Best Performance Management Activities and Exercises</w:t>
            </w:r>
          </w:p>
        </w:tc>
        <w:tc>
          <w:tcPr>
            <w:tcW w:type="dxa" w:w="2160"/>
          </w:tcPr>
          <w:p>
            <w:r>
              <w:t>https://www.edstellar.com/blog/performance-management-activities-games-exercises-for-employees</w:t>
            </w:r>
          </w:p>
        </w:tc>
        <w:tc>
          <w:tcPr>
            <w:tcW w:type="dxa" w:w="2160"/>
          </w:tcPr>
          <w:p>
            <w:r>
              <w:t>Performance</w:t>
            </w:r>
          </w:p>
        </w:tc>
      </w:tr>
      <w:tr>
        <w:tc>
          <w:tcPr>
            <w:tcW w:type="dxa" w:w="2160"/>
          </w:tcPr>
          <w:p>
            <w:r>
              <w:t>3</w:t>
            </w:r>
          </w:p>
        </w:tc>
        <w:tc>
          <w:tcPr>
            <w:tcW w:type="dxa" w:w="2160"/>
          </w:tcPr>
          <w:p>
            <w:r>
              <w:t>11 Best Stress Management Activities, Games and Exercises</w:t>
            </w:r>
          </w:p>
        </w:tc>
        <w:tc>
          <w:tcPr>
            <w:tcW w:type="dxa" w:w="2160"/>
          </w:tcPr>
          <w:p>
            <w:r>
              <w:t>https://www.edstellar.com/blog/stress-management-activities-games-exercises-for-employees</w:t>
            </w:r>
          </w:p>
        </w:tc>
        <w:tc>
          <w:tcPr>
            <w:tcW w:type="dxa" w:w="2160"/>
          </w:tcPr>
          <w:p>
            <w:r>
              <w:t>Wellness</w:t>
            </w:r>
          </w:p>
        </w:tc>
      </w:tr>
      <w:tr>
        <w:tc>
          <w:tcPr>
            <w:tcW w:type="dxa" w:w="2160"/>
          </w:tcPr>
          <w:p>
            <w:r>
              <w:t>4</w:t>
            </w:r>
          </w:p>
        </w:tc>
        <w:tc>
          <w:tcPr>
            <w:tcW w:type="dxa" w:w="2160"/>
          </w:tcPr>
          <w:p>
            <w:r>
              <w:t>Best Decision Making Games, Activities, and Exercises</w:t>
            </w:r>
          </w:p>
        </w:tc>
        <w:tc>
          <w:tcPr>
            <w:tcW w:type="dxa" w:w="2160"/>
          </w:tcPr>
          <w:p>
            <w:r>
              <w:t>https://www.edstellar.com/blog/decision-making-activities-exercises-games-for-employees</w:t>
            </w:r>
          </w:p>
        </w:tc>
        <w:tc>
          <w:tcPr>
            <w:tcW w:type="dxa" w:w="2160"/>
          </w:tcPr>
          <w:p>
            <w:r>
              <w:t>Decision making</w:t>
            </w:r>
          </w:p>
        </w:tc>
      </w:tr>
      <w:tr>
        <w:tc>
          <w:tcPr>
            <w:tcW w:type="dxa" w:w="2160"/>
          </w:tcPr>
          <w:p>
            <w:r>
              <w:t>5</w:t>
            </w:r>
          </w:p>
        </w:tc>
        <w:tc>
          <w:tcPr>
            <w:tcW w:type="dxa" w:w="2160"/>
          </w:tcPr>
          <w:p>
            <w:r>
              <w:t>Top Change Management Activities, Games and Exercises</w:t>
            </w:r>
          </w:p>
        </w:tc>
        <w:tc>
          <w:tcPr>
            <w:tcW w:type="dxa" w:w="2160"/>
          </w:tcPr>
          <w:p>
            <w:r>
              <w:t>https://www.edstellar.com/blog/change-management-activities-exercises-games-for-employees</w:t>
            </w:r>
          </w:p>
        </w:tc>
        <w:tc>
          <w:tcPr>
            <w:tcW w:type="dxa" w:w="2160"/>
          </w:tcPr>
          <w:p>
            <w:r>
              <w:t>Change management</w:t>
            </w:r>
          </w:p>
        </w:tc>
      </w:tr>
      <w:tr>
        <w:tc>
          <w:tcPr>
            <w:tcW w:type="dxa" w:w="2160"/>
          </w:tcPr>
          <w:p>
            <w:r>
              <w:t>6</w:t>
            </w:r>
          </w:p>
        </w:tc>
        <w:tc>
          <w:tcPr>
            <w:tcW w:type="dxa" w:w="2160"/>
          </w:tcPr>
          <w:p>
            <w:r>
              <w:t>15 Best Activities, Games and Exercises for Sales Teams</w:t>
            </w:r>
          </w:p>
        </w:tc>
        <w:tc>
          <w:tcPr>
            <w:tcW w:type="dxa" w:w="2160"/>
          </w:tcPr>
          <w:p>
            <w:r>
              <w:t>https://www.edstellar.com/blog/sales-team-activities-exercises-games</w:t>
            </w:r>
          </w:p>
        </w:tc>
        <w:tc>
          <w:tcPr>
            <w:tcW w:type="dxa" w:w="2160"/>
          </w:tcPr>
          <w:p>
            <w:r>
              <w:t>Sales</w:t>
            </w:r>
          </w:p>
        </w:tc>
      </w:tr>
      <w:tr>
        <w:tc>
          <w:tcPr>
            <w:tcW w:type="dxa" w:w="2160"/>
          </w:tcPr>
          <w:p>
            <w:r>
              <w:t>7</w:t>
            </w:r>
          </w:p>
        </w:tc>
        <w:tc>
          <w:tcPr>
            <w:tcW w:type="dxa" w:w="2160"/>
          </w:tcPr>
          <w:p>
            <w:r>
              <w:t>Top 36 Leadership Activities, Games and Exercises</w:t>
            </w:r>
          </w:p>
        </w:tc>
        <w:tc>
          <w:tcPr>
            <w:tcW w:type="dxa" w:w="2160"/>
          </w:tcPr>
          <w:p>
            <w:r>
              <w:t>https://www.edstellar.com/blog/leadership-activities-exercises-games-for-employees</w:t>
            </w:r>
          </w:p>
        </w:tc>
        <w:tc>
          <w:tcPr>
            <w:tcW w:type="dxa" w:w="2160"/>
          </w:tcPr>
          <w:p>
            <w:r>
              <w:t>Leadership</w:t>
            </w:r>
          </w:p>
        </w:tc>
      </w:tr>
      <w:tr>
        <w:tc>
          <w:tcPr>
            <w:tcW w:type="dxa" w:w="2160"/>
          </w:tcPr>
          <w:p>
            <w:r>
              <w:t>8</w:t>
            </w:r>
          </w:p>
        </w:tc>
        <w:tc>
          <w:tcPr>
            <w:tcW w:type="dxa" w:w="2160"/>
          </w:tcPr>
          <w:p>
            <w:r>
              <w:t>Top 10 Activities, Games &amp; Exercises for Customer Service</w:t>
            </w:r>
          </w:p>
        </w:tc>
        <w:tc>
          <w:tcPr>
            <w:tcW w:type="dxa" w:w="2160"/>
          </w:tcPr>
          <w:p>
            <w:r>
              <w:t>https://www.edstellar.com/blog/customer-service-activities-exercises-games-for-employees</w:t>
            </w:r>
          </w:p>
        </w:tc>
        <w:tc>
          <w:tcPr>
            <w:tcW w:type="dxa" w:w="2160"/>
          </w:tcPr>
          <w:p>
            <w:r>
              <w:t>Customer service</w:t>
            </w:r>
          </w:p>
        </w:tc>
      </w:tr>
      <w:tr>
        <w:tc>
          <w:tcPr>
            <w:tcW w:type="dxa" w:w="2160"/>
          </w:tcPr>
          <w:p>
            <w:r>
              <w:t>9</w:t>
            </w:r>
          </w:p>
        </w:tc>
        <w:tc>
          <w:tcPr>
            <w:tcW w:type="dxa" w:w="2160"/>
          </w:tcPr>
          <w:p>
            <w:r>
              <w:t>14 Critical Thinking Exercises, Games, And Activities</w:t>
            </w:r>
          </w:p>
        </w:tc>
        <w:tc>
          <w:tcPr>
            <w:tcW w:type="dxa" w:w="2160"/>
          </w:tcPr>
          <w:p>
            <w:r>
              <w:t>https://www.edstellar.com/blog/critical-thinking-activities-games-for-employees</w:t>
            </w:r>
          </w:p>
        </w:tc>
        <w:tc>
          <w:tcPr>
            <w:tcW w:type="dxa" w:w="2160"/>
          </w:tcPr>
          <w:p>
            <w:r>
              <w:t>Critical thinking</w:t>
            </w:r>
          </w:p>
        </w:tc>
      </w:tr>
      <w:tr>
        <w:tc>
          <w:tcPr>
            <w:tcW w:type="dxa" w:w="2160"/>
          </w:tcPr>
          <w:p>
            <w:r>
              <w:t>10</w:t>
            </w:r>
          </w:p>
        </w:tc>
        <w:tc>
          <w:tcPr>
            <w:tcW w:type="dxa" w:w="2160"/>
          </w:tcPr>
          <w:p>
            <w:r>
              <w:t>12 Top Accountability Activities for Teams</w:t>
            </w:r>
          </w:p>
        </w:tc>
        <w:tc>
          <w:tcPr>
            <w:tcW w:type="dxa" w:w="2160"/>
          </w:tcPr>
          <w:p>
            <w:r>
              <w:t>https://www.edstellar.com/blog/accountability-activities-exercises-games-for-employees</w:t>
            </w:r>
          </w:p>
        </w:tc>
        <w:tc>
          <w:tcPr>
            <w:tcW w:type="dxa" w:w="2160"/>
          </w:tcPr>
          <w:p>
            <w:r>
              <w:t>Accountability</w:t>
            </w:r>
          </w:p>
        </w:tc>
      </w:tr>
      <w:tr>
        <w:tc>
          <w:tcPr>
            <w:tcW w:type="dxa" w:w="2160"/>
          </w:tcPr>
          <w:p>
            <w:r>
              <w:t>11</w:t>
            </w:r>
          </w:p>
        </w:tc>
        <w:tc>
          <w:tcPr>
            <w:tcW w:type="dxa" w:w="2160"/>
          </w:tcPr>
          <w:p>
            <w:r>
              <w:t>Top 17 Time Management Activities</w:t>
            </w:r>
          </w:p>
        </w:tc>
        <w:tc>
          <w:tcPr>
            <w:tcW w:type="dxa" w:w="2160"/>
          </w:tcPr>
          <w:p>
            <w:r>
              <w:t>https://www.edstellar.com/blog/time-management-activities-games-exercises</w:t>
            </w:r>
          </w:p>
        </w:tc>
        <w:tc>
          <w:tcPr>
            <w:tcW w:type="dxa" w:w="2160"/>
          </w:tcPr>
          <w:p>
            <w:r>
              <w:t>Time management</w:t>
            </w:r>
          </w:p>
        </w:tc>
      </w:tr>
      <w:tr>
        <w:tc>
          <w:tcPr>
            <w:tcW w:type="dxa" w:w="2160"/>
          </w:tcPr>
          <w:p>
            <w:r>
              <w:t>12</w:t>
            </w:r>
          </w:p>
        </w:tc>
        <w:tc>
          <w:tcPr>
            <w:tcW w:type="dxa" w:w="2160"/>
          </w:tcPr>
          <w:p>
            <w:r>
              <w:t>17 Effective Communication Activities</w:t>
            </w:r>
          </w:p>
        </w:tc>
        <w:tc>
          <w:tcPr>
            <w:tcW w:type="dxa" w:w="2160"/>
          </w:tcPr>
          <w:p>
            <w:r>
              <w:t>https://www.edstellar.com/blog/communication-activities-games-exercises</w:t>
            </w:r>
          </w:p>
        </w:tc>
        <w:tc>
          <w:tcPr>
            <w:tcW w:type="dxa" w:w="2160"/>
          </w:tcPr>
          <w:p>
            <w:r>
              <w:t>Communication</w:t>
            </w:r>
          </w:p>
        </w:tc>
      </w:tr>
      <w:tr>
        <w:tc>
          <w:tcPr>
            <w:tcW w:type="dxa" w:w="2160"/>
          </w:tcPr>
          <w:p>
            <w:r>
              <w:t>13</w:t>
            </w:r>
          </w:p>
        </w:tc>
        <w:tc>
          <w:tcPr>
            <w:tcW w:type="dxa" w:w="2160"/>
          </w:tcPr>
          <w:p>
            <w:r>
              <w:t>Top 13 Problem-Solving Activities for the Workplace</w:t>
            </w:r>
          </w:p>
        </w:tc>
        <w:tc>
          <w:tcPr>
            <w:tcW w:type="dxa" w:w="2160"/>
          </w:tcPr>
          <w:p>
            <w:r>
              <w:t>https://www.edstellar.com/blog/problem-solving-activities-games-exercises</w:t>
            </w:r>
          </w:p>
        </w:tc>
        <w:tc>
          <w:tcPr>
            <w:tcW w:type="dxa" w:w="2160"/>
          </w:tcPr>
          <w:p>
            <w:r>
              <w:t>Problem solving</w:t>
            </w:r>
          </w:p>
        </w:tc>
      </w:tr>
      <w:tr>
        <w:tc>
          <w:tcPr>
            <w:tcW w:type="dxa" w:w="2160"/>
          </w:tcPr>
          <w:p>
            <w:r>
              <w:t>14</w:t>
            </w:r>
          </w:p>
        </w:tc>
        <w:tc>
          <w:tcPr>
            <w:tcW w:type="dxa" w:w="2160"/>
          </w:tcPr>
          <w:p>
            <w:r>
              <w:t>10 Effective Goal-Setting Exercises</w:t>
            </w:r>
          </w:p>
        </w:tc>
        <w:tc>
          <w:tcPr>
            <w:tcW w:type="dxa" w:w="2160"/>
          </w:tcPr>
          <w:p>
            <w:r>
              <w:t>https://www.edstellar.com/blog/goal-setting-activities-games-exercises</w:t>
            </w:r>
          </w:p>
        </w:tc>
        <w:tc>
          <w:tcPr>
            <w:tcW w:type="dxa" w:w="2160"/>
          </w:tcPr>
          <w:p>
            <w:r>
              <w:t>Goal setting</w:t>
            </w:r>
          </w:p>
        </w:tc>
      </w:tr>
    </w:tbl>
    <w:p/>
    <w:p>
      <w:pPr>
        <w:pStyle w:val="Heading1"/>
      </w:pPr>
      <w:r>
        <w:t>2. Aggregated Game Library by Theme</w:t>
      </w:r>
    </w:p>
    <w:p>
      <w:pPr>
        <w:pStyle w:val="Heading2"/>
      </w:pPr>
      <w:r>
        <w:t>2.1 Gamification in HR — Real-World Examples</w:t>
      </w:r>
    </w:p>
    <w:p>
      <w:r>
        <w:rPr>
          <w:b w:val="0"/>
        </w:rPr>
        <w:t>Source: edstellar.com/blog/hr-gamification. These are corporate gamification programs (not standalone games), useful as case studies and inspiration for Edstellar Engage features.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Program</w:t>
            </w:r>
          </w:p>
        </w:tc>
        <w:tc>
          <w:tcPr>
            <w:tcW w:type="dxa" w:w="2880"/>
          </w:tcPr>
          <w:p>
            <w:r>
              <w:rPr>
                <w:b/>
              </w:rPr>
              <w:t>Concept</w:t>
            </w:r>
          </w:p>
        </w:tc>
        <w:tc>
          <w:tcPr>
            <w:tcW w:type="dxa" w:w="2880"/>
          </w:tcPr>
          <w:p>
            <w:r>
              <w:rPr>
                <w:b/>
              </w:rPr>
              <w:t>Business Purpose</w:t>
            </w:r>
          </w:p>
        </w:tc>
      </w:tr>
      <w:tr>
        <w:tc>
          <w:tcPr>
            <w:tcW w:type="dxa" w:w="2880"/>
          </w:tcPr>
          <w:p>
            <w:r>
              <w:t>My Marriott Hotel (Facebook game)</w:t>
            </w:r>
          </w:p>
        </w:tc>
        <w:tc>
          <w:tcPr>
            <w:tcW w:type="dxa" w:w="2880"/>
          </w:tcPr>
          <w:p>
            <w:r>
              <w:t>Virtual hotel management sim — hiring, ordering, service standards</w:t>
            </w:r>
          </w:p>
        </w:tc>
        <w:tc>
          <w:tcPr>
            <w:tcW w:type="dxa" w:w="2880"/>
          </w:tcPr>
          <w:p>
            <w:r>
              <w:t>Attract digital-native talent; assess operational and multitasking skills</w:t>
            </w:r>
          </w:p>
        </w:tc>
      </w:tr>
      <w:tr>
        <w:tc>
          <w:tcPr>
            <w:tcW w:type="dxa" w:w="2880"/>
          </w:tcPr>
          <w:p>
            <w:r>
              <w:t>Deloitte Onboarding Missions</w:t>
            </w:r>
          </w:p>
        </w:tc>
        <w:tc>
          <w:tcPr>
            <w:tcW w:type="dxa" w:w="2880"/>
          </w:tcPr>
          <w:p>
            <w:r>
              <w:t>Level-based onboarding modules with points and leaderboards</w:t>
            </w:r>
          </w:p>
        </w:tc>
        <w:tc>
          <w:tcPr>
            <w:tcW w:type="dxa" w:w="2880"/>
          </w:tcPr>
          <w:p>
            <w:r>
              <w:t>Accelerate new-hire integration and productivity</w:t>
            </w:r>
          </w:p>
        </w:tc>
      </w:tr>
      <w:tr>
        <w:tc>
          <w:tcPr>
            <w:tcW w:type="dxa" w:w="2880"/>
          </w:tcPr>
          <w:p>
            <w:r>
              <w:t>Cisco Social Media Training Levels</w:t>
            </w:r>
          </w:p>
        </w:tc>
        <w:tc>
          <w:tcPr>
            <w:tcW w:type="dxa" w:w="2880"/>
          </w:tcPr>
          <w:p>
            <w:r>
              <w:t>Three-tier badges: Specialist, Strategist, Master</w:t>
            </w:r>
          </w:p>
        </w:tc>
        <w:tc>
          <w:tcPr>
            <w:tcW w:type="dxa" w:w="2880"/>
          </w:tcPr>
          <w:p>
            <w:r>
              <w:t>Build digital fluency; lift training completion</w:t>
            </w:r>
          </w:p>
        </w:tc>
      </w:tr>
      <w:tr>
        <w:tc>
          <w:tcPr>
            <w:tcW w:type="dxa" w:w="2880"/>
          </w:tcPr>
          <w:p>
            <w:r>
              <w:t>Salesforce Gamified Dashboard</w:t>
            </w:r>
          </w:p>
        </w:tc>
        <w:tc>
          <w:tcPr>
            <w:tcW w:type="dxa" w:w="2880"/>
          </w:tcPr>
          <w:p>
            <w:r>
              <w:t>Points for deal closures, upsell, data entry; live leaderboards</w:t>
            </w:r>
          </w:p>
        </w:tc>
        <w:tc>
          <w:tcPr>
            <w:tcW w:type="dxa" w:w="2880"/>
          </w:tcPr>
          <w:p>
            <w:r>
              <w:t>Drive sales performance and healthy competition</w:t>
            </w:r>
          </w:p>
        </w:tc>
      </w:tr>
      <w:tr>
        <w:tc>
          <w:tcPr>
            <w:tcW w:type="dxa" w:w="2880"/>
          </w:tcPr>
          <w:p>
            <w:r>
              <w:t>Google Thanks</w:t>
            </w:r>
          </w:p>
        </w:tc>
        <w:tc>
          <w:tcPr>
            <w:tcW w:type="dxa" w:w="2880"/>
          </w:tcPr>
          <w:p>
            <w:r>
              <w:t>Peer-to-peer appreciation badges tied to company values</w:t>
            </w:r>
          </w:p>
        </w:tc>
        <w:tc>
          <w:tcPr>
            <w:tcW w:type="dxa" w:w="2880"/>
          </w:tcPr>
          <w:p>
            <w:r>
              <w:t>Reinforce culture; embed recognition into performance reviews</w:t>
            </w:r>
          </w:p>
        </w:tc>
      </w:tr>
      <w:tr>
        <w:tc>
          <w:tcPr>
            <w:tcW w:type="dxa" w:w="2880"/>
          </w:tcPr>
          <w:p>
            <w:r>
              <w:t>IBM Digital Badge Program</w:t>
            </w:r>
          </w:p>
        </w:tc>
        <w:tc>
          <w:tcPr>
            <w:tcW w:type="dxa" w:w="2880"/>
          </w:tcPr>
          <w:p>
            <w:r>
              <w:t>Skill-linked credentials from course completion</w:t>
            </w:r>
          </w:p>
        </w:tc>
        <w:tc>
          <w:tcPr>
            <w:tcW w:type="dxa" w:w="2880"/>
          </w:tcPr>
          <w:p>
            <w:r>
              <w:t>Incentivize learning; visible career pathways</w:t>
            </w:r>
          </w:p>
        </w:tc>
      </w:tr>
    </w:tbl>
    <w:p>
      <w:r>
        <w:rPr>
          <w:b/>
        </w:rPr>
        <w:t>Key statistics cited:</w:t>
      </w:r>
    </w:p>
    <w:p>
      <w:pPr>
        <w:pStyle w:val="ListBullet"/>
      </w:pPr>
      <w:r>
        <w:t>Only 21% of employees globally were engaged in 2024 (Gallup).</w:t>
      </w:r>
    </w:p>
    <w:p>
      <w:pPr>
        <w:pStyle w:val="ListBullet"/>
      </w:pPr>
      <w:r>
        <w:t>Disengagement costs the economy ~$438B annually.</w:t>
      </w:r>
    </w:p>
    <w:p>
      <w:pPr>
        <w:pStyle w:val="ListBullet"/>
      </w:pPr>
      <w:r>
        <w:t>Strong onboarding improves new-hire retention by 82% and productivity by 70%.</w:t>
      </w:r>
    </w:p>
    <w:p>
      <w:pPr>
        <w:pStyle w:val="ListBullet"/>
      </w:pPr>
      <w:r>
        <w:t>Gamified training lifts engagement by 50% and retention by 40%.</w:t>
      </w:r>
    </w:p>
    <w:p>
      <w:pPr>
        <w:pStyle w:val="ListBullet"/>
      </w:pPr>
      <w:r>
        <w:t>Highly engaged teams show 21% greater profitability and 59% less turnover.</w:t>
      </w:r>
    </w:p>
    <w:p>
      <w:pPr>
        <w:pStyle w:val="Heading2"/>
      </w:pPr>
      <w:r>
        <w:t>2.2 Performance Management Games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Game</w:t>
            </w:r>
          </w:p>
        </w:tc>
        <w:tc>
          <w:tcPr>
            <w:tcW w:type="dxa" w:w="2880"/>
          </w:tcPr>
          <w:p>
            <w:r>
              <w:rPr>
                <w:b/>
              </w:rPr>
              <w:t>Concept</w:t>
            </w:r>
          </w:p>
        </w:tc>
        <w:tc>
          <w:tcPr>
            <w:tcW w:type="dxa" w:w="2880"/>
          </w:tcPr>
          <w:p>
            <w:r>
              <w:rPr>
                <w:b/>
              </w:rPr>
              <w:t>Purpose</w:t>
            </w:r>
          </w:p>
        </w:tc>
      </w:tr>
      <w:tr>
        <w:tc>
          <w:tcPr>
            <w:tcW w:type="dxa" w:w="2880"/>
          </w:tcPr>
          <w:p>
            <w:r>
              <w:t>Prioritization Pyramid</w:t>
            </w:r>
          </w:p>
        </w:tc>
        <w:tc>
          <w:tcPr>
            <w:tcW w:type="dxa" w:w="2880"/>
          </w:tcPr>
          <w:p>
            <w:r>
              <w:t>Arrange tasks into a pyramid by urgency/importance under time limit</w:t>
            </w:r>
          </w:p>
        </w:tc>
        <w:tc>
          <w:tcPr>
            <w:tcW w:type="dxa" w:w="2880"/>
          </w:tcPr>
          <w:p>
            <w:r>
              <w:t>Strategic prioritization</w:t>
            </w:r>
          </w:p>
        </w:tc>
      </w:tr>
      <w:tr>
        <w:tc>
          <w:tcPr>
            <w:tcW w:type="dxa" w:w="2880"/>
          </w:tcPr>
          <w:p>
            <w:r>
              <w:t>Strategy Circle</w:t>
            </w:r>
          </w:p>
        </w:tc>
        <w:tc>
          <w:tcPr>
            <w:tcW w:type="dxa" w:w="2880"/>
          </w:tcPr>
          <w:p>
            <w:r>
              <w:t>Share past project wins/improvements, sort into Keep/Improve</w:t>
            </w:r>
          </w:p>
        </w:tc>
        <w:tc>
          <w:tcPr>
            <w:tcW w:type="dxa" w:w="2880"/>
          </w:tcPr>
          <w:p>
            <w:r>
              <w:t>Capture lessons learned</w:t>
            </w:r>
          </w:p>
        </w:tc>
      </w:tr>
      <w:tr>
        <w:tc>
          <w:tcPr>
            <w:tcW w:type="dxa" w:w="2880"/>
          </w:tcPr>
          <w:p>
            <w:r>
              <w:t>Empathy Mapping for Feedback</w:t>
            </w:r>
          </w:p>
        </w:tc>
        <w:tc>
          <w:tcPr>
            <w:tcW w:type="dxa" w:w="2880"/>
          </w:tcPr>
          <w:p>
            <w:r>
              <w:t>4-quadrant map of recipient thoughts, feelings, words, actions</w:t>
            </w:r>
          </w:p>
        </w:tc>
        <w:tc>
          <w:tcPr>
            <w:tcW w:type="dxa" w:w="2880"/>
          </w:tcPr>
          <w:p>
            <w:r>
              <w:t>Deliver constructive feedback</w:t>
            </w:r>
          </w:p>
        </w:tc>
      </w:tr>
      <w:tr>
        <w:tc>
          <w:tcPr>
            <w:tcW w:type="dxa" w:w="2880"/>
          </w:tcPr>
          <w:p>
            <w:r>
              <w:t>Metric Match-Up</w:t>
            </w:r>
          </w:p>
        </w:tc>
        <w:tc>
          <w:tcPr>
            <w:tcW w:type="dxa" w:w="2880"/>
          </w:tcPr>
          <w:p>
            <w:r>
              <w:t>Pairs match KPIs to actions/outcomes against the clock</w:t>
            </w:r>
          </w:p>
        </w:tc>
        <w:tc>
          <w:tcPr>
            <w:tcW w:type="dxa" w:w="2880"/>
          </w:tcPr>
          <w:p>
            <w:r>
              <w:t>Data-driven decision making</w:t>
            </w:r>
          </w:p>
        </w:tc>
      </w:tr>
      <w:tr>
        <w:tc>
          <w:tcPr>
            <w:tcW w:type="dxa" w:w="2880"/>
          </w:tcPr>
          <w:p>
            <w:r>
              <w:t>Escape Room (Performance)</w:t>
            </w:r>
          </w:p>
        </w:tc>
        <w:tc>
          <w:tcPr>
            <w:tcW w:type="dxa" w:w="2880"/>
          </w:tcPr>
          <w:p>
            <w:r>
              <w:t>Performance-themed puzzles to escape within a time limit</w:t>
            </w:r>
          </w:p>
        </w:tc>
        <w:tc>
          <w:tcPr>
            <w:tcW w:type="dxa" w:w="2880"/>
          </w:tcPr>
          <w:p>
            <w:r>
              <w:t>Decision-making under pressure</w:t>
            </w:r>
          </w:p>
        </w:tc>
      </w:tr>
      <w:tr>
        <w:tc>
          <w:tcPr>
            <w:tcW w:type="dxa" w:w="2880"/>
          </w:tcPr>
          <w:p>
            <w:r>
              <w:t>AI Ethics Debate</w:t>
            </w:r>
          </w:p>
        </w:tc>
        <w:tc>
          <w:tcPr>
            <w:tcW w:type="dxa" w:w="2880"/>
          </w:tcPr>
          <w:p>
            <w:r>
              <w:t>Two groups debate benefits vs. risks of AI in performance reviews</w:t>
            </w:r>
          </w:p>
        </w:tc>
        <w:tc>
          <w:tcPr>
            <w:tcW w:type="dxa" w:w="2880"/>
          </w:tcPr>
          <w:p>
            <w:r>
              <w:t>Responsible AI judgment</w:t>
            </w:r>
          </w:p>
        </w:tc>
      </w:tr>
      <w:tr>
        <w:tc>
          <w:tcPr>
            <w:tcW w:type="dxa" w:w="2880"/>
          </w:tcPr>
          <w:p>
            <w:r>
              <w:t>Continuous Improvement Challenge</w:t>
            </w:r>
          </w:p>
        </w:tc>
        <w:tc>
          <w:tcPr>
            <w:tcW w:type="dxa" w:w="2880"/>
          </w:tcPr>
          <w:p>
            <w:r>
              <w:t>Identify a bottleneck, vote on a fix, implement</w:t>
            </w:r>
          </w:p>
        </w:tc>
        <w:tc>
          <w:tcPr>
            <w:tcW w:type="dxa" w:w="2880"/>
          </w:tcPr>
          <w:p>
            <w:r>
              <w:t>Ownership and innovation</w:t>
            </w:r>
          </w:p>
        </w:tc>
      </w:tr>
      <w:tr>
        <w:tc>
          <w:tcPr>
            <w:tcW w:type="dxa" w:w="2880"/>
          </w:tcPr>
          <w:p>
            <w:r>
              <w:t>Reverse Mentoring for Feedback</w:t>
            </w:r>
          </w:p>
        </w:tc>
        <w:tc>
          <w:tcPr>
            <w:tcW w:type="dxa" w:w="2880"/>
          </w:tcPr>
          <w:p>
            <w:r>
              <w:t>Junior–senior structured feedback exchange</w:t>
            </w:r>
          </w:p>
        </w:tc>
        <w:tc>
          <w:tcPr>
            <w:tcW w:type="dxa" w:w="2880"/>
          </w:tcPr>
          <w:p>
            <w:r>
              <w:t>Cross-generational feedback culture</w:t>
            </w:r>
          </w:p>
        </w:tc>
      </w:tr>
      <w:tr>
        <w:tc>
          <w:tcPr>
            <w:tcW w:type="dxa" w:w="2880"/>
          </w:tcPr>
          <w:p>
            <w:r>
              <w:t>Real-Time Collaboration Lab</w:t>
            </w:r>
          </w:p>
        </w:tc>
        <w:tc>
          <w:tcPr>
            <w:tcW w:type="dxa" w:w="2880"/>
          </w:tcPr>
          <w:p>
            <w:r>
              <w:t>Distributed cross-functional sprint on a live business problem</w:t>
            </w:r>
          </w:p>
        </w:tc>
        <w:tc>
          <w:tcPr>
            <w:tcW w:type="dxa" w:w="2880"/>
          </w:tcPr>
          <w:p>
            <w:r>
              <w:t>Hybrid teamwork</w:t>
            </w:r>
          </w:p>
        </w:tc>
      </w:tr>
    </w:tbl>
    <w:p>
      <w:pPr>
        <w:pStyle w:val="Heading2"/>
      </w:pPr>
      <w:r>
        <w:t>2.3 Stress Management Activities and Games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Activity / Game</w:t>
            </w:r>
          </w:p>
        </w:tc>
        <w:tc>
          <w:tcPr>
            <w:tcW w:type="dxa" w:w="2880"/>
          </w:tcPr>
          <w:p>
            <w:r>
              <w:rPr>
                <w:b/>
              </w:rPr>
              <w:t>Concept</w:t>
            </w:r>
          </w:p>
        </w:tc>
        <w:tc>
          <w:tcPr>
            <w:tcW w:type="dxa" w:w="2880"/>
          </w:tcPr>
          <w:p>
            <w:r>
              <w:rPr>
                <w:b/>
              </w:rPr>
              <w:t>Purpose</w:t>
            </w:r>
          </w:p>
        </w:tc>
      </w:tr>
      <w:tr>
        <w:tc>
          <w:tcPr>
            <w:tcW w:type="dxa" w:w="2880"/>
          </w:tcPr>
          <w:p>
            <w:r>
              <w:t>Deep Breathing Breaks</w:t>
            </w:r>
          </w:p>
        </w:tc>
        <w:tc>
          <w:tcPr>
            <w:tcW w:type="dxa" w:w="2880"/>
          </w:tcPr>
          <w:p>
            <w:r>
              <w:t>4-7-8 breathing technique</w:t>
            </w:r>
          </w:p>
        </w:tc>
        <w:tc>
          <w:tcPr>
            <w:tcW w:type="dxa" w:w="2880"/>
          </w:tcPr>
          <w:p>
            <w:r>
              <w:t>Acute stress reset</w:t>
            </w:r>
          </w:p>
        </w:tc>
      </w:tr>
      <w:tr>
        <w:tc>
          <w:tcPr>
            <w:tcW w:type="dxa" w:w="2880"/>
          </w:tcPr>
          <w:p>
            <w:r>
              <w:t>Stretching Sessions</w:t>
            </w:r>
          </w:p>
        </w:tc>
        <w:tc>
          <w:tcPr>
            <w:tcW w:type="dxa" w:w="2880"/>
          </w:tcPr>
          <w:p>
            <w:r>
              <w:t>Guided neck/shoulder/back stretches</w:t>
            </w:r>
          </w:p>
        </w:tc>
        <w:tc>
          <w:tcPr>
            <w:tcW w:type="dxa" w:w="2880"/>
          </w:tcPr>
          <w:p>
            <w:r>
              <w:t>Relieve physical strain</w:t>
            </w:r>
          </w:p>
        </w:tc>
      </w:tr>
      <w:tr>
        <w:tc>
          <w:tcPr>
            <w:tcW w:type="dxa" w:w="2880"/>
          </w:tcPr>
          <w:p>
            <w:r>
              <w:t>2-Minute Mindfulness Meditation</w:t>
            </w:r>
          </w:p>
        </w:tc>
        <w:tc>
          <w:tcPr>
            <w:tcW w:type="dxa" w:w="2880"/>
          </w:tcPr>
          <w:p>
            <w:r>
              <w:t>Focused breath awareness</w:t>
            </w:r>
          </w:p>
        </w:tc>
        <w:tc>
          <w:tcPr>
            <w:tcW w:type="dxa" w:w="2880"/>
          </w:tcPr>
          <w:p>
            <w:r>
              <w:t>Calm mind, mental clarity</w:t>
            </w:r>
          </w:p>
        </w:tc>
      </w:tr>
      <w:tr>
        <w:tc>
          <w:tcPr>
            <w:tcW w:type="dxa" w:w="2880"/>
          </w:tcPr>
          <w:p>
            <w:r>
              <w:t>Visualization Exercise</w:t>
            </w:r>
          </w:p>
        </w:tc>
        <w:tc>
          <w:tcPr>
            <w:tcW w:type="dxa" w:w="2880"/>
          </w:tcPr>
          <w:p>
            <w:r>
              <w:t>Mental escape to a peaceful location</w:t>
            </w:r>
          </w:p>
        </w:tc>
        <w:tc>
          <w:tcPr>
            <w:tcW w:type="dxa" w:w="2880"/>
          </w:tcPr>
          <w:p>
            <w:r>
              <w:t>Distance from stressors</w:t>
            </w:r>
          </w:p>
        </w:tc>
      </w:tr>
      <w:tr>
        <w:tc>
          <w:tcPr>
            <w:tcW w:type="dxa" w:w="2880"/>
          </w:tcPr>
          <w:p>
            <w:r>
              <w:t>Music Break</w:t>
            </w:r>
          </w:p>
        </w:tc>
        <w:tc>
          <w:tcPr>
            <w:tcW w:type="dxa" w:w="2880"/>
          </w:tcPr>
          <w:p>
            <w:r>
              <w:t>3–5 minutes of calming/uplifting music</w:t>
            </w:r>
          </w:p>
        </w:tc>
        <w:tc>
          <w:tcPr>
            <w:tcW w:type="dxa" w:w="2880"/>
          </w:tcPr>
          <w:p>
            <w:r>
              <w:t>Mood elevation</w:t>
            </w:r>
          </w:p>
        </w:tc>
      </w:tr>
      <w:tr>
        <w:tc>
          <w:tcPr>
            <w:tcW w:type="dxa" w:w="2880"/>
          </w:tcPr>
          <w:p>
            <w:r>
              <w:t>Walk-and-Talk Break</w:t>
            </w:r>
          </w:p>
        </w:tc>
        <w:tc>
          <w:tcPr>
            <w:tcW w:type="dxa" w:w="2880"/>
          </w:tcPr>
          <w:p>
            <w:r>
              <w:t>Movement + casual conversation</w:t>
            </w:r>
          </w:p>
        </w:tc>
        <w:tc>
          <w:tcPr>
            <w:tcW w:type="dxa" w:w="2880"/>
          </w:tcPr>
          <w:p>
            <w:r>
              <w:t>Decompress + connect</w:t>
            </w:r>
          </w:p>
        </w:tc>
      </w:tr>
      <w:tr>
        <w:tc>
          <w:tcPr>
            <w:tcW w:type="dxa" w:w="2880"/>
          </w:tcPr>
          <w:p>
            <w:r>
              <w:t>Stress-Free Bingo</w:t>
            </w:r>
          </w:p>
        </w:tc>
        <w:tc>
          <w:tcPr>
            <w:tcW w:type="dxa" w:w="2880"/>
          </w:tcPr>
          <w:p>
            <w:r>
              <w:t>Bingo card of daily stress-relief actions</w:t>
            </w:r>
          </w:p>
        </w:tc>
        <w:tc>
          <w:tcPr>
            <w:tcW w:type="dxa" w:w="2880"/>
          </w:tcPr>
          <w:p>
            <w:r>
              <w:t>Habit formation</w:t>
            </w:r>
          </w:p>
        </w:tc>
      </w:tr>
      <w:tr>
        <w:tc>
          <w:tcPr>
            <w:tcW w:type="dxa" w:w="2880"/>
          </w:tcPr>
          <w:p>
            <w:r>
              <w:t>Calm Jenga</w:t>
            </w:r>
          </w:p>
        </w:tc>
        <w:tc>
          <w:tcPr>
            <w:tcW w:type="dxa" w:w="2880"/>
          </w:tcPr>
          <w:p>
            <w:r>
              <w:t>Jenga blocks with stress tips/questions</w:t>
            </w:r>
          </w:p>
        </w:tc>
        <w:tc>
          <w:tcPr>
            <w:tcW w:type="dxa" w:w="2880"/>
          </w:tcPr>
          <w:p>
            <w:r>
              <w:t>Mindfulness under pressure</w:t>
            </w:r>
          </w:p>
        </w:tc>
      </w:tr>
      <w:tr>
        <w:tc>
          <w:tcPr>
            <w:tcW w:type="dxa" w:w="2880"/>
          </w:tcPr>
          <w:p>
            <w:r>
              <w:t>Silent Ball</w:t>
            </w:r>
          </w:p>
        </w:tc>
        <w:tc>
          <w:tcPr>
            <w:tcW w:type="dxa" w:w="2880"/>
          </w:tcPr>
          <w:p>
            <w:r>
              <w:t>Pass a softball in silence</w:t>
            </w:r>
          </w:p>
        </w:tc>
        <w:tc>
          <w:tcPr>
            <w:tcW w:type="dxa" w:w="2880"/>
          </w:tcPr>
          <w:p>
            <w:r>
              <w:t>Focus and presence</w:t>
            </w:r>
          </w:p>
        </w:tc>
      </w:tr>
      <w:tr>
        <w:tc>
          <w:tcPr>
            <w:tcW w:type="dxa" w:w="2880"/>
          </w:tcPr>
          <w:p>
            <w:r>
              <w:t>Laughter Therapy</w:t>
            </w:r>
          </w:p>
        </w:tc>
        <w:tc>
          <w:tcPr>
            <w:tcW w:type="dxa" w:w="2880"/>
          </w:tcPr>
          <w:p>
            <w:r>
              <w:t>Guided laughter exercises</w:t>
            </w:r>
          </w:p>
        </w:tc>
        <w:tc>
          <w:tcPr>
            <w:tcW w:type="dxa" w:w="2880"/>
          </w:tcPr>
          <w:p>
            <w:r>
              <w:t>Endorphins + team bonding</w:t>
            </w:r>
          </w:p>
        </w:tc>
      </w:tr>
      <w:tr>
        <w:tc>
          <w:tcPr>
            <w:tcW w:type="dxa" w:w="2880"/>
          </w:tcPr>
          <w:p>
            <w:r>
              <w:t>Emotional Role Play</w:t>
            </w:r>
          </w:p>
        </w:tc>
        <w:tc>
          <w:tcPr>
            <w:tcW w:type="dxa" w:w="2880"/>
          </w:tcPr>
          <w:p>
            <w:r>
              <w:t>Act out stressful scenarios with regulation practice</w:t>
            </w:r>
          </w:p>
        </w:tc>
        <w:tc>
          <w:tcPr>
            <w:tcW w:type="dxa" w:w="2880"/>
          </w:tcPr>
          <w:p>
            <w:r>
              <w:t>Emotional self-regulation</w:t>
            </w:r>
          </w:p>
        </w:tc>
      </w:tr>
    </w:tbl>
    <w:p>
      <w:r>
        <w:rPr>
          <w:b w:val="0"/>
        </w:rPr>
        <w:t>Cited stat: 58% of employees report symptoms of burnout.</w:t>
      </w:r>
    </w:p>
    <w:p>
      <w:pPr>
        <w:pStyle w:val="Heading2"/>
      </w:pPr>
      <w:r>
        <w:t>2.4 Decision-Making Games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Game</w:t>
            </w:r>
          </w:p>
        </w:tc>
        <w:tc>
          <w:tcPr>
            <w:tcW w:type="dxa" w:w="2880"/>
          </w:tcPr>
          <w:p>
            <w:r>
              <w:rPr>
                <w:b/>
              </w:rPr>
              <w:t>Concept</w:t>
            </w:r>
          </w:p>
        </w:tc>
        <w:tc>
          <w:tcPr>
            <w:tcW w:type="dxa" w:w="2880"/>
          </w:tcPr>
          <w:p>
            <w:r>
              <w:rPr>
                <w:b/>
              </w:rPr>
              <w:t>Purpose</w:t>
            </w:r>
          </w:p>
        </w:tc>
      </w:tr>
      <w:tr>
        <w:tc>
          <w:tcPr>
            <w:tcW w:type="dxa" w:w="2880"/>
          </w:tcPr>
          <w:p>
            <w:r>
              <w:t>Pre-Mortem Analysis</w:t>
            </w:r>
          </w:p>
        </w:tc>
        <w:tc>
          <w:tcPr>
            <w:tcW w:type="dxa" w:w="2880"/>
          </w:tcPr>
          <w:p>
            <w:r>
              <w:t>Simulate failure scenarios before launch</w:t>
            </w:r>
          </w:p>
        </w:tc>
        <w:tc>
          <w:tcPr>
            <w:tcW w:type="dxa" w:w="2880"/>
          </w:tcPr>
          <w:p>
            <w:r>
              <w:t>Risk identification</w:t>
            </w:r>
          </w:p>
        </w:tc>
      </w:tr>
      <w:tr>
        <w:tc>
          <w:tcPr>
            <w:tcW w:type="dxa" w:w="2880"/>
          </w:tcPr>
          <w:p>
            <w:r>
              <w:t>Ethical Dilemma Workshop</w:t>
            </w:r>
          </w:p>
        </w:tc>
        <w:tc>
          <w:tcPr>
            <w:tcW w:type="dxa" w:w="2880"/>
          </w:tcPr>
          <w:p>
            <w:r>
              <w:t>Navigate competing values</w:t>
            </w:r>
          </w:p>
        </w:tc>
        <w:tc>
          <w:tcPr>
            <w:tcW w:type="dxa" w:w="2880"/>
          </w:tcPr>
          <w:p>
            <w:r>
              <w:t>Values-aligned judgment</w:t>
            </w:r>
          </w:p>
        </w:tc>
      </w:tr>
      <w:tr>
        <w:tc>
          <w:tcPr>
            <w:tcW w:type="dxa" w:w="2880"/>
          </w:tcPr>
          <w:p>
            <w:r>
              <w:t>Red Team vs. Blue Team</w:t>
            </w:r>
          </w:p>
        </w:tc>
        <w:tc>
          <w:tcPr>
            <w:tcW w:type="dxa" w:w="2880"/>
          </w:tcPr>
          <w:p>
            <w:r>
              <w:t>Opposing strategies and counter-strategies</w:t>
            </w:r>
          </w:p>
        </w:tc>
        <w:tc>
          <w:tcPr>
            <w:tcW w:type="dxa" w:w="2880"/>
          </w:tcPr>
          <w:p>
            <w:r>
              <w:t>Strategic thinking</w:t>
            </w:r>
          </w:p>
        </w:tc>
      </w:tr>
      <w:tr>
        <w:tc>
          <w:tcPr>
            <w:tcW w:type="dxa" w:w="2880"/>
          </w:tcPr>
          <w:p>
            <w:r>
              <w:t>Dot Voting</w:t>
            </w:r>
          </w:p>
        </w:tc>
        <w:tc>
          <w:tcPr>
            <w:tcW w:type="dxa" w:w="2880"/>
          </w:tcPr>
          <w:p>
            <w:r>
              <w:t>Place dots to prioritize options</w:t>
            </w:r>
          </w:p>
        </w:tc>
        <w:tc>
          <w:tcPr>
            <w:tcW w:type="dxa" w:w="2880"/>
          </w:tcPr>
          <w:p>
            <w:r>
              <w:t>Group prioritization</w:t>
            </w:r>
          </w:p>
        </w:tc>
      </w:tr>
      <w:tr>
        <w:tc>
          <w:tcPr>
            <w:tcW w:type="dxa" w:w="2880"/>
          </w:tcPr>
          <w:p>
            <w:r>
              <w:t>Survival Scenario</w:t>
            </w:r>
          </w:p>
        </w:tc>
        <w:tc>
          <w:tcPr>
            <w:tcW w:type="dxa" w:w="2880"/>
          </w:tcPr>
          <w:p>
            <w:r>
              <w:t>Pick limited items for survival; justify</w:t>
            </w:r>
          </w:p>
        </w:tc>
        <w:tc>
          <w:tcPr>
            <w:tcW w:type="dxa" w:w="2880"/>
          </w:tcPr>
          <w:p>
            <w:r>
              <w:t>Resource prioritization</w:t>
            </w:r>
          </w:p>
        </w:tc>
      </w:tr>
      <w:tr>
        <w:tc>
          <w:tcPr>
            <w:tcW w:type="dxa" w:w="2880"/>
          </w:tcPr>
          <w:p>
            <w:r>
              <w:t>Investment Game</w:t>
            </w:r>
          </w:p>
        </w:tc>
        <w:tc>
          <w:tcPr>
            <w:tcW w:type="dxa" w:w="2880"/>
          </w:tcPr>
          <w:p>
            <w:r>
              <w:t>Allocate fictional budgets across risky ventures</w:t>
            </w:r>
          </w:p>
        </w:tc>
        <w:tc>
          <w:tcPr>
            <w:tcW w:type="dxa" w:w="2880"/>
          </w:tcPr>
          <w:p>
            <w:r>
              <w:t>Strategic financial planning</w:t>
            </w:r>
          </w:p>
        </w:tc>
      </w:tr>
      <w:tr>
        <w:tc>
          <w:tcPr>
            <w:tcW w:type="dxa" w:w="2880"/>
          </w:tcPr>
          <w:p>
            <w:r>
              <w:t>Customer Complaint Simulation</w:t>
            </w:r>
          </w:p>
        </w:tc>
        <w:tc>
          <w:tcPr>
            <w:tcW w:type="dxa" w:w="2880"/>
          </w:tcPr>
          <w:p>
            <w:r>
              <w:t>Resolve service scenarios under policy constraints</w:t>
            </w:r>
          </w:p>
        </w:tc>
        <w:tc>
          <w:tcPr>
            <w:tcW w:type="dxa" w:w="2880"/>
          </w:tcPr>
          <w:p>
            <w:r>
              <w:t>Service decision-making</w:t>
            </w:r>
          </w:p>
        </w:tc>
      </w:tr>
      <w:tr>
        <w:tc>
          <w:tcPr>
            <w:tcW w:type="dxa" w:w="2880"/>
          </w:tcPr>
          <w:p>
            <w:r>
              <w:t>Decision Tree Exercise</w:t>
            </w:r>
          </w:p>
        </w:tc>
        <w:tc>
          <w:tcPr>
            <w:tcW w:type="dxa" w:w="2880"/>
          </w:tcPr>
          <w:p>
            <w:r>
              <w:t>Map options and outcomes visually</w:t>
            </w:r>
          </w:p>
        </w:tc>
        <w:tc>
          <w:tcPr>
            <w:tcW w:type="dxa" w:w="2880"/>
          </w:tcPr>
          <w:p>
            <w:r>
              <w:t>Systematic decision framework</w:t>
            </w:r>
          </w:p>
        </w:tc>
      </w:tr>
      <w:tr>
        <w:tc>
          <w:tcPr>
            <w:tcW w:type="dxa" w:w="2880"/>
          </w:tcPr>
          <w:p>
            <w:r>
              <w:t>Innovation Challenge</w:t>
            </w:r>
          </w:p>
        </w:tc>
        <w:tc>
          <w:tcPr>
            <w:tcW w:type="dxa" w:w="2880"/>
          </w:tcPr>
          <w:p>
            <w:r>
              <w:t>Create products with limited resources</w:t>
            </w:r>
          </w:p>
        </w:tc>
        <w:tc>
          <w:tcPr>
            <w:tcW w:type="dxa" w:w="2880"/>
          </w:tcPr>
          <w:p>
            <w:r>
              <w:t>Constrained creativity</w:t>
            </w:r>
          </w:p>
        </w:tc>
      </w:tr>
      <w:tr>
        <w:tc>
          <w:tcPr>
            <w:tcW w:type="dxa" w:w="2880"/>
          </w:tcPr>
          <w:p>
            <w:r>
              <w:t>Prioritize Me!</w:t>
            </w:r>
          </w:p>
        </w:tc>
        <w:tc>
          <w:tcPr>
            <w:tcW w:type="dxa" w:w="2880"/>
          </w:tcPr>
          <w:p>
            <w:r>
              <w:t>Rank tasks by point value under a clock</w:t>
            </w:r>
          </w:p>
        </w:tc>
        <w:tc>
          <w:tcPr>
            <w:tcW w:type="dxa" w:w="2880"/>
          </w:tcPr>
          <w:p>
            <w:r>
              <w:t>Prioritization speed</w:t>
            </w:r>
          </w:p>
        </w:tc>
      </w:tr>
      <w:tr>
        <w:tc>
          <w:tcPr>
            <w:tcW w:type="dxa" w:w="2880"/>
          </w:tcPr>
          <w:p>
            <w:r>
              <w:t>Role Reversal Game</w:t>
            </w:r>
          </w:p>
        </w:tc>
        <w:tc>
          <w:tcPr>
            <w:tcW w:type="dxa" w:w="2880"/>
          </w:tcPr>
          <w:p>
            <w:r>
              <w:t>Step into colleagues' roles</w:t>
            </w:r>
          </w:p>
        </w:tc>
        <w:tc>
          <w:tcPr>
            <w:tcW w:type="dxa" w:w="2880"/>
          </w:tcPr>
          <w:p>
            <w:r>
              <w:t>Cross-functional empathy</w:t>
            </w:r>
          </w:p>
        </w:tc>
      </w:tr>
      <w:tr>
        <w:tc>
          <w:tcPr>
            <w:tcW w:type="dxa" w:w="2880"/>
          </w:tcPr>
          <w:p>
            <w:r>
              <w:t>Consensus Challenge</w:t>
            </w:r>
          </w:p>
        </w:tc>
        <w:tc>
          <w:tcPr>
            <w:tcW w:type="dxa" w:w="2880"/>
          </w:tcPr>
          <w:p>
            <w:r>
              <w:t>Reach unanimous team decisions</w:t>
            </w:r>
          </w:p>
        </w:tc>
        <w:tc>
          <w:tcPr>
            <w:tcW w:type="dxa" w:w="2880"/>
          </w:tcPr>
          <w:p>
            <w:r>
              <w:t>Collaboration and conflict skills</w:t>
            </w:r>
          </w:p>
        </w:tc>
      </w:tr>
      <w:tr>
        <w:tc>
          <w:tcPr>
            <w:tcW w:type="dxa" w:w="2880"/>
          </w:tcPr>
          <w:p>
            <w:r>
              <w:t>Real-Time Crisis Simulation</w:t>
            </w:r>
          </w:p>
        </w:tc>
        <w:tc>
          <w:tcPr>
            <w:tcW w:type="dxa" w:w="2880"/>
          </w:tcPr>
          <w:p>
            <w:r>
              <w:t>Navigate unfolding crises</w:t>
            </w:r>
          </w:p>
        </w:tc>
        <w:tc>
          <w:tcPr>
            <w:tcW w:type="dxa" w:w="2880"/>
          </w:tcPr>
          <w:p>
            <w:r>
              <w:t>Crisis response</w:t>
            </w:r>
          </w:p>
        </w:tc>
      </w:tr>
      <w:tr>
        <w:tc>
          <w:tcPr>
            <w:tcW w:type="dxa" w:w="2880"/>
          </w:tcPr>
          <w:p>
            <w:r>
              <w:t>Trade-Off Game</w:t>
            </w:r>
          </w:p>
        </w:tc>
        <w:tc>
          <w:tcPr>
            <w:tcW w:type="dxa" w:w="2880"/>
          </w:tcPr>
          <w:p>
            <w:r>
              <w:t>Allocate resources across competing goals</w:t>
            </w:r>
          </w:p>
        </w:tc>
        <w:tc>
          <w:tcPr>
            <w:tcW w:type="dxa" w:w="2880"/>
          </w:tcPr>
          <w:p>
            <w:r>
              <w:t>Trade-off mastery</w:t>
            </w:r>
          </w:p>
        </w:tc>
      </w:tr>
    </w:tbl>
    <w:p>
      <w:pPr>
        <w:pStyle w:val="Heading2"/>
      </w:pPr>
      <w:r>
        <w:t>2.5 Change Management Games (24 activities)</w:t>
      </w:r>
    </w:p>
    <w:tbl>
      <w:tblPr>
        <w:tblStyle w:val="LightGrid-Accent1"/>
        <w:tblW w:type="auto" w:w="0"/>
        <w:tblLook w:firstColumn="1" w:firstRow="1" w:lastColumn="0" w:lastRow="0" w:noHBand="0" w:noVBand="1" w:val="04A0"/>
      </w:tblPr>
      <w:tblGrid>
        <w:gridCol w:w="4320"/>
        <w:gridCol w:w="4320"/>
      </w:tblGrid>
      <w:tr>
        <w:tc>
          <w:tcPr>
            <w:tcW w:type="dxa" w:w="4320"/>
          </w:tcPr>
          <w:p>
            <w:r>
              <w:rPr>
                <w:b/>
              </w:rPr>
              <w:t>Game</w:t>
            </w:r>
          </w:p>
        </w:tc>
        <w:tc>
          <w:tcPr>
            <w:tcW w:type="dxa" w:w="4320"/>
          </w:tcPr>
          <w:p>
            <w:r>
              <w:rPr>
                <w:b/>
              </w:rPr>
              <w:t>Purpose</w:t>
            </w:r>
          </w:p>
        </w:tc>
      </w:tr>
      <w:tr>
        <w:tc>
          <w:tcPr>
            <w:tcW w:type="dxa" w:w="4320"/>
          </w:tcPr>
          <w:p>
            <w:r>
              <w:t>Cross Your Arms</w:t>
            </w:r>
          </w:p>
        </w:tc>
        <w:tc>
          <w:tcPr>
            <w:tcW w:type="dxa" w:w="4320"/>
          </w:tcPr>
          <w:p>
            <w:r>
              <w:t>Comfort with discomfort</w:t>
            </w:r>
          </w:p>
        </w:tc>
      </w:tr>
      <w:tr>
        <w:tc>
          <w:tcPr>
            <w:tcW w:type="dxa" w:w="4320"/>
          </w:tcPr>
          <w:p>
            <w:r>
              <w:t>Changing Places</w:t>
            </w:r>
          </w:p>
        </w:tc>
        <w:tc>
          <w:tcPr>
            <w:tcW w:type="dxa" w:w="4320"/>
          </w:tcPr>
          <w:p>
            <w:r>
              <w:t>Flexibility, environmental shifts</w:t>
            </w:r>
          </w:p>
        </w:tc>
      </w:tr>
      <w:tr>
        <w:tc>
          <w:tcPr>
            <w:tcW w:type="dxa" w:w="4320"/>
          </w:tcPr>
          <w:p>
            <w:r>
              <w:t>Positives and Negatives of Change</w:t>
            </w:r>
          </w:p>
        </w:tc>
        <w:tc>
          <w:tcPr>
            <w:tcW w:type="dxa" w:w="4320"/>
          </w:tcPr>
          <w:p>
            <w:r>
              <w:t>Surface varied perspectives</w:t>
            </w:r>
          </w:p>
        </w:tc>
      </w:tr>
      <w:tr>
        <w:tc>
          <w:tcPr>
            <w:tcW w:type="dxa" w:w="4320"/>
          </w:tcPr>
          <w:p>
            <w:r>
              <w:t>The Alien at Dinner</w:t>
            </w:r>
          </w:p>
        </w:tc>
        <w:tc>
          <w:tcPr>
            <w:tcW w:type="dxa" w:w="4320"/>
          </w:tcPr>
          <w:p>
            <w:r>
              <w:t>Perspective-taking via outsider explanation</w:t>
            </w:r>
          </w:p>
        </w:tc>
      </w:tr>
      <w:tr>
        <w:tc>
          <w:tcPr>
            <w:tcW w:type="dxa" w:w="4320"/>
          </w:tcPr>
          <w:p>
            <w:r>
              <w:t>Personal Vision Boards</w:t>
            </w:r>
          </w:p>
        </w:tc>
        <w:tc>
          <w:tcPr>
            <w:tcW w:type="dxa" w:w="4320"/>
          </w:tcPr>
          <w:p>
            <w:r>
              <w:t>Clarify aspirations during transitions</w:t>
            </w:r>
          </w:p>
        </w:tc>
      </w:tr>
      <w:tr>
        <w:tc>
          <w:tcPr>
            <w:tcW w:type="dxa" w:w="4320"/>
          </w:tcPr>
          <w:p>
            <w:r>
              <w:t>Times Change</w:t>
            </w:r>
          </w:p>
        </w:tc>
        <w:tc>
          <w:tcPr>
            <w:tcW w:type="dxa" w:w="4320"/>
          </w:tcPr>
          <w:p>
            <w:r>
              <w:t>Reflect on now-appreciated past changes</w:t>
            </w:r>
          </w:p>
        </w:tc>
      </w:tr>
      <w:tr>
        <w:tc>
          <w:tcPr>
            <w:tcW w:type="dxa" w:w="4320"/>
          </w:tcPr>
          <w:p>
            <w:r>
              <w:t>Bounce Back</w:t>
            </w:r>
          </w:p>
        </w:tc>
        <w:tc>
          <w:tcPr>
            <w:tcW w:type="dxa" w:w="4320"/>
          </w:tcPr>
          <w:p>
            <w:r>
              <w:t>Share resilience stories</w:t>
            </w:r>
          </w:p>
        </w:tc>
      </w:tr>
      <w:tr>
        <w:tc>
          <w:tcPr>
            <w:tcW w:type="dxa" w:w="4320"/>
          </w:tcPr>
          <w:p>
            <w:r>
              <w:t>Role Reversal</w:t>
            </w:r>
          </w:p>
        </w:tc>
        <w:tc>
          <w:tcPr>
            <w:tcW w:type="dxa" w:w="4320"/>
          </w:tcPr>
          <w:p>
            <w:r>
              <w:t>Swap responsibilities, build empathy</w:t>
            </w:r>
          </w:p>
        </w:tc>
      </w:tr>
      <w:tr>
        <w:tc>
          <w:tcPr>
            <w:tcW w:type="dxa" w:w="4320"/>
          </w:tcPr>
          <w:p>
            <w:r>
              <w:t>Fishbowl Discussion</w:t>
            </w:r>
          </w:p>
        </w:tc>
        <w:tc>
          <w:tcPr>
            <w:tcW w:type="dxa" w:w="4320"/>
          </w:tcPr>
          <w:p>
            <w:r>
              <w:t>Inner/outer circle open dialogue</w:t>
            </w:r>
          </w:p>
        </w:tc>
      </w:tr>
      <w:tr>
        <w:tc>
          <w:tcPr>
            <w:tcW w:type="dxa" w:w="4320"/>
          </w:tcPr>
          <w:p>
            <w:r>
              <w:t>Force-Field Analysis</w:t>
            </w:r>
          </w:p>
        </w:tc>
        <w:tc>
          <w:tcPr>
            <w:tcW w:type="dxa" w:w="4320"/>
          </w:tcPr>
          <w:p>
            <w:r>
              <w:t>Map supporting vs. resisting factors</w:t>
            </w:r>
          </w:p>
        </w:tc>
      </w:tr>
      <w:tr>
        <w:tc>
          <w:tcPr>
            <w:tcW w:type="dxa" w:w="4320"/>
          </w:tcPr>
          <w:p>
            <w:r>
              <w:t>Vision Alignment Workshop</w:t>
            </w:r>
          </w:p>
        </w:tc>
        <w:tc>
          <w:tcPr>
            <w:tcW w:type="dxa" w:w="4320"/>
          </w:tcPr>
          <w:p>
            <w:r>
              <w:t>Integrate team and org goals</w:t>
            </w:r>
          </w:p>
        </w:tc>
      </w:tr>
      <w:tr>
        <w:tc>
          <w:tcPr>
            <w:tcW w:type="dxa" w:w="4320"/>
          </w:tcPr>
          <w:p>
            <w:r>
              <w:t>New Company</w:t>
            </w:r>
          </w:p>
        </w:tc>
        <w:tc>
          <w:tcPr>
            <w:tcW w:type="dxa" w:w="4320"/>
          </w:tcPr>
          <w:p>
            <w:r>
              <w:t>Hypothetical company innovation exercise</w:t>
            </w:r>
          </w:p>
        </w:tc>
      </w:tr>
      <w:tr>
        <w:tc>
          <w:tcPr>
            <w:tcW w:type="dxa" w:w="4320"/>
          </w:tcPr>
          <w:p>
            <w:r>
              <w:t>Can-Do Company</w:t>
            </w:r>
          </w:p>
        </w:tc>
        <w:tc>
          <w:tcPr>
            <w:tcW w:type="dxa" w:w="4320"/>
          </w:tcPr>
          <w:p>
            <w:r>
              <w:t>Solution-oriented role play</w:t>
            </w:r>
          </w:p>
        </w:tc>
      </w:tr>
      <w:tr>
        <w:tc>
          <w:tcPr>
            <w:tcW w:type="dxa" w:w="4320"/>
          </w:tcPr>
          <w:p>
            <w:r>
              <w:t>Pattern Identification</w:t>
            </w:r>
          </w:p>
        </w:tc>
        <w:tc>
          <w:tcPr>
            <w:tcW w:type="dxa" w:w="4320"/>
          </w:tcPr>
          <w:p>
            <w:r>
              <w:t>Spot recurring behaviors in past changes</w:t>
            </w:r>
          </w:p>
        </w:tc>
      </w:tr>
      <w:tr>
        <w:tc>
          <w:tcPr>
            <w:tcW w:type="dxa" w:w="4320"/>
          </w:tcPr>
          <w:p>
            <w:r>
              <w:t>Mission Statement Redesign</w:t>
            </w:r>
          </w:p>
        </w:tc>
        <w:tc>
          <w:tcPr>
            <w:tcW w:type="dxa" w:w="4320"/>
          </w:tcPr>
          <w:p>
            <w:r>
              <w:t>Evolve org purpose</w:t>
            </w:r>
          </w:p>
        </w:tc>
      </w:tr>
      <w:tr>
        <w:tc>
          <w:tcPr>
            <w:tcW w:type="dxa" w:w="4320"/>
          </w:tcPr>
          <w:p>
            <w:r>
              <w:t>The Change Agent</w:t>
            </w:r>
          </w:p>
        </w:tc>
        <w:tc>
          <w:tcPr>
            <w:tcW w:type="dxa" w:w="4320"/>
          </w:tcPr>
          <w:p>
            <w:r>
              <w:t>Define specific change actions</w:t>
            </w:r>
          </w:p>
        </w:tc>
      </w:tr>
      <w:tr>
        <w:tc>
          <w:tcPr>
            <w:tcW w:type="dxa" w:w="4320"/>
          </w:tcPr>
          <w:p>
            <w:r>
              <w:t>Resistance Identification Game</w:t>
            </w:r>
          </w:p>
        </w:tc>
        <w:tc>
          <w:tcPr>
            <w:tcW w:type="dxa" w:w="4320"/>
          </w:tcPr>
          <w:p>
            <w:r>
              <w:t>Role-play resistant viewpoints</w:t>
            </w:r>
          </w:p>
        </w:tc>
      </w:tr>
      <w:tr>
        <w:tc>
          <w:tcPr>
            <w:tcW w:type="dxa" w:w="4320"/>
          </w:tcPr>
          <w:p>
            <w:r>
              <w:t>Restructuring Teams</w:t>
            </w:r>
          </w:p>
        </w:tc>
        <w:tc>
          <w:tcPr>
            <w:tcW w:type="dxa" w:w="4320"/>
          </w:tcPr>
          <w:p>
            <w:r>
              <w:t>Adapt to role transitions</w:t>
            </w:r>
          </w:p>
        </w:tc>
      </w:tr>
      <w:tr>
        <w:tc>
          <w:tcPr>
            <w:tcW w:type="dxa" w:w="4320"/>
          </w:tcPr>
          <w:p>
            <w:r>
              <w:t>Index Cards</w:t>
            </w:r>
          </w:p>
        </w:tc>
        <w:tc>
          <w:tcPr>
            <w:tcW w:type="dxa" w:w="4320"/>
          </w:tcPr>
          <w:p>
            <w:r>
              <w:t>Clarify new role responsibilities</w:t>
            </w:r>
          </w:p>
        </w:tc>
      </w:tr>
      <w:tr>
        <w:tc>
          <w:tcPr>
            <w:tcW w:type="dxa" w:w="4320"/>
          </w:tcPr>
          <w:p>
            <w:r>
              <w:t>Culture and Change</w:t>
            </w:r>
          </w:p>
        </w:tc>
        <w:tc>
          <w:tcPr>
            <w:tcW w:type="dxa" w:w="4320"/>
          </w:tcPr>
          <w:p>
            <w:r>
              <w:t>Exchange and integrate values</w:t>
            </w:r>
          </w:p>
        </w:tc>
      </w:tr>
      <w:tr>
        <w:tc>
          <w:tcPr>
            <w:tcW w:type="dxa" w:w="4320"/>
          </w:tcPr>
          <w:p>
            <w:r>
              <w:t>Values Mapping</w:t>
            </w:r>
          </w:p>
        </w:tc>
        <w:tc>
          <w:tcPr>
            <w:tcW w:type="dxa" w:w="4320"/>
          </w:tcPr>
          <w:p>
            <w:r>
              <w:t>Connect core org values</w:t>
            </w:r>
          </w:p>
        </w:tc>
      </w:tr>
      <w:tr>
        <w:tc>
          <w:tcPr>
            <w:tcW w:type="dxa" w:w="4320"/>
          </w:tcPr>
          <w:p>
            <w:r>
              <w:t>Sharing Values</w:t>
            </w:r>
          </w:p>
        </w:tc>
        <w:tc>
          <w:tcPr>
            <w:tcW w:type="dxa" w:w="4320"/>
          </w:tcPr>
          <w:p>
            <w:r>
              <w:t>Personal–org value alignment</w:t>
            </w:r>
          </w:p>
        </w:tc>
      </w:tr>
      <w:tr>
        <w:tc>
          <w:tcPr>
            <w:tcW w:type="dxa" w:w="4320"/>
          </w:tcPr>
          <w:p>
            <w:r>
              <w:t>Cultural Perspectives Role Play</w:t>
            </w:r>
          </w:p>
        </w:tc>
        <w:tc>
          <w:tcPr>
            <w:tcW w:type="dxa" w:w="4320"/>
          </w:tcPr>
          <w:p>
            <w:r>
              <w:t>Cultural outsider explanation</w:t>
            </w:r>
          </w:p>
        </w:tc>
      </w:tr>
      <w:tr>
        <w:tc>
          <w:tcPr>
            <w:tcW w:type="dxa" w:w="4320"/>
          </w:tcPr>
          <w:p>
            <w:r>
              <w:t>Ups and Downs of Change</w:t>
            </w:r>
          </w:p>
        </w:tc>
        <w:tc>
          <w:tcPr>
            <w:tcW w:type="dxa" w:w="4320"/>
          </w:tcPr>
          <w:p>
            <w:r>
              <w:t>Merger emotion reflection</w:t>
            </w:r>
          </w:p>
        </w:tc>
      </w:tr>
    </w:tbl>
    <w:p>
      <w:pPr>
        <w:pStyle w:val="Heading2"/>
      </w:pPr>
      <w:r>
        <w:t>2.6 Sales Team Games and Drills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Activity</w:t>
            </w:r>
          </w:p>
        </w:tc>
        <w:tc>
          <w:tcPr>
            <w:tcW w:type="dxa" w:w="2880"/>
          </w:tcPr>
          <w:p>
            <w:r>
              <w:rPr>
                <w:b/>
              </w:rPr>
              <w:t>Concept</w:t>
            </w:r>
          </w:p>
        </w:tc>
        <w:tc>
          <w:tcPr>
            <w:tcW w:type="dxa" w:w="2880"/>
          </w:tcPr>
          <w:p>
            <w:r>
              <w:rPr>
                <w:b/>
              </w:rPr>
              <w:t>Purpose</w:t>
            </w:r>
          </w:p>
        </w:tc>
      </w:tr>
      <w:tr>
        <w:tc>
          <w:tcPr>
            <w:tcW w:type="dxa" w:w="2880"/>
          </w:tcPr>
          <w:p>
            <w:r>
              <w:t>Role-Play Scenarios</w:t>
            </w:r>
          </w:p>
        </w:tc>
        <w:tc>
          <w:tcPr>
            <w:tcW w:type="dxa" w:w="2880"/>
          </w:tcPr>
          <w:p>
            <w:r>
              <w:t>Scripted sales interactions with peer feedback</w:t>
            </w:r>
          </w:p>
        </w:tc>
        <w:tc>
          <w:tcPr>
            <w:tcW w:type="dxa" w:w="2880"/>
          </w:tcPr>
          <w:p>
            <w:r>
              <w:t>Communication skill building</w:t>
            </w:r>
          </w:p>
        </w:tc>
      </w:tr>
      <w:tr>
        <w:tc>
          <w:tcPr>
            <w:tcW w:type="dxa" w:w="2880"/>
          </w:tcPr>
          <w:p>
            <w:r>
              <w:t>Call Review and Analysis</w:t>
            </w:r>
          </w:p>
        </w:tc>
        <w:tc>
          <w:tcPr>
            <w:tcW w:type="dxa" w:w="2880"/>
          </w:tcPr>
          <w:p>
            <w:r>
              <w:t>Record/playback call critique</w:t>
            </w:r>
          </w:p>
        </w:tc>
        <w:tc>
          <w:tcPr>
            <w:tcW w:type="dxa" w:w="2880"/>
          </w:tcPr>
          <w:p>
            <w:r>
              <w:t>Continuous improvement</w:t>
            </w:r>
          </w:p>
        </w:tc>
      </w:tr>
      <w:tr>
        <w:tc>
          <w:tcPr>
            <w:tcW w:type="dxa" w:w="2880"/>
          </w:tcPr>
          <w:p>
            <w:r>
              <w:t>Objection-Handling Drills</w:t>
            </w:r>
          </w:p>
        </w:tc>
        <w:tc>
          <w:tcPr>
            <w:tcW w:type="dxa" w:w="2880"/>
          </w:tcPr>
          <w:p>
            <w:r>
              <w:t>Pair practice on price/need/timing objections</w:t>
            </w:r>
          </w:p>
        </w:tc>
        <w:tc>
          <w:tcPr>
            <w:tcW w:type="dxa" w:w="2880"/>
          </w:tcPr>
          <w:p>
            <w:r>
              <w:t>Resilience</w:t>
            </w:r>
          </w:p>
        </w:tc>
      </w:tr>
      <w:tr>
        <w:tc>
          <w:tcPr>
            <w:tcW w:type="dxa" w:w="2880"/>
          </w:tcPr>
          <w:p>
            <w:r>
              <w:t>Daily Micro-Pitch</w:t>
            </w:r>
          </w:p>
        </w:tc>
        <w:tc>
          <w:tcPr>
            <w:tcW w:type="dxa" w:w="2880"/>
          </w:tcPr>
          <w:p>
            <w:r>
              <w:t>2–3 min pitches on rotating topics</w:t>
            </w:r>
          </w:p>
        </w:tc>
        <w:tc>
          <w:tcPr>
            <w:tcW w:type="dxa" w:w="2880"/>
          </w:tcPr>
          <w:p>
            <w:r>
              <w:t>Verbal confidence</w:t>
            </w:r>
          </w:p>
        </w:tc>
      </w:tr>
      <w:tr>
        <w:tc>
          <w:tcPr>
            <w:tcW w:type="dxa" w:w="2880"/>
          </w:tcPr>
          <w:p>
            <w:r>
              <w:t>Customer Journey Mapping</w:t>
            </w:r>
          </w:p>
        </w:tc>
        <w:tc>
          <w:tcPr>
            <w:tcW w:type="dxa" w:w="2880"/>
          </w:tcPr>
          <w:p>
            <w:r>
              <w:t>Visualize stages, find inefficiencies</w:t>
            </w:r>
          </w:p>
        </w:tc>
        <w:tc>
          <w:tcPr>
            <w:tcW w:type="dxa" w:w="2880"/>
          </w:tcPr>
          <w:p>
            <w:r>
              <w:t>Buyer empathy + alignment</w:t>
            </w:r>
          </w:p>
        </w:tc>
      </w:tr>
      <w:tr>
        <w:tc>
          <w:tcPr>
            <w:tcW w:type="dxa" w:w="2880"/>
          </w:tcPr>
          <w:p>
            <w:r>
              <w:t>Sell Me This Pen</w:t>
            </w:r>
          </w:p>
        </w:tc>
        <w:tc>
          <w:tcPr>
            <w:tcW w:type="dxa" w:w="2880"/>
          </w:tcPr>
          <w:p>
            <w:r>
              <w:t>60-sec everyday-item pitch with objections</w:t>
            </w:r>
          </w:p>
        </w:tc>
        <w:tc>
          <w:tcPr>
            <w:tcW w:type="dxa" w:w="2880"/>
          </w:tcPr>
          <w:p>
            <w:r>
              <w:t>Persuasion + improvisation</w:t>
            </w:r>
          </w:p>
        </w:tc>
      </w:tr>
      <w:tr>
        <w:tc>
          <w:tcPr>
            <w:tcW w:type="dxa" w:w="2880"/>
          </w:tcPr>
          <w:p>
            <w:r>
              <w:t>Real-Time Pitch Feedback</w:t>
            </w:r>
          </w:p>
        </w:tc>
        <w:tc>
          <w:tcPr>
            <w:tcW w:type="dxa" w:w="2880"/>
          </w:tcPr>
          <w:p>
            <w:r>
              <w:t>Live pitch with instant facilitator feedback</w:t>
            </w:r>
          </w:p>
        </w:tc>
        <w:tc>
          <w:tcPr>
            <w:tcW w:type="dxa" w:w="2880"/>
          </w:tcPr>
          <w:p>
            <w:r>
              <w:t>Presentation polish</w:t>
            </w:r>
          </w:p>
        </w:tc>
      </w:tr>
      <w:tr>
        <w:tc>
          <w:tcPr>
            <w:tcW w:type="dxa" w:w="2880"/>
          </w:tcPr>
          <w:p>
            <w:r>
              <w:t>Sales Trivia</w:t>
            </w:r>
          </w:p>
        </w:tc>
        <w:tc>
          <w:tcPr>
            <w:tcW w:type="dxa" w:w="2880"/>
          </w:tcPr>
          <w:p>
            <w:r>
              <w:t>Quiz on product/market knowledge</w:t>
            </w:r>
          </w:p>
        </w:tc>
        <w:tc>
          <w:tcPr>
            <w:tcW w:type="dxa" w:w="2880"/>
          </w:tcPr>
          <w:p>
            <w:r>
              <w:t>Knowledge reinforcement</w:t>
            </w:r>
          </w:p>
        </w:tc>
      </w:tr>
      <w:tr>
        <w:tc>
          <w:tcPr>
            <w:tcW w:type="dxa" w:w="2880"/>
          </w:tcPr>
          <w:p>
            <w:r>
              <w:t>Sales Bingo</w:t>
            </w:r>
          </w:p>
        </w:tc>
        <w:tc>
          <w:tcPr>
            <w:tcW w:type="dxa" w:w="2880"/>
          </w:tcPr>
          <w:p>
            <w:r>
              <w:t>Mark off completed sales actions</w:t>
            </w:r>
          </w:p>
        </w:tc>
        <w:tc>
          <w:tcPr>
            <w:tcW w:type="dxa" w:w="2880"/>
          </w:tcPr>
          <w:p>
            <w:r>
              <w:t>Behavioral activation</w:t>
            </w:r>
          </w:p>
        </w:tc>
      </w:tr>
      <w:tr>
        <w:tc>
          <w:tcPr>
            <w:tcW w:type="dxa" w:w="2880"/>
          </w:tcPr>
          <w:p>
            <w:r>
              <w:t>Shark Tank Pitch</w:t>
            </w:r>
          </w:p>
        </w:tc>
        <w:tc>
          <w:tcPr>
            <w:tcW w:type="dxa" w:w="2880"/>
          </w:tcPr>
          <w:p>
            <w:r>
              <w:t>Pitch product ideas to an investor panel</w:t>
            </w:r>
          </w:p>
        </w:tc>
        <w:tc>
          <w:tcPr>
            <w:tcW w:type="dxa" w:w="2880"/>
          </w:tcPr>
          <w:p>
            <w:r>
              <w:t>Innovation + presentation</w:t>
            </w:r>
          </w:p>
        </w:tc>
      </w:tr>
      <w:tr>
        <w:tc>
          <w:tcPr>
            <w:tcW w:type="dxa" w:w="2880"/>
          </w:tcPr>
          <w:p>
            <w:r>
              <w:t>Sales Jeopardy</w:t>
            </w:r>
          </w:p>
        </w:tc>
        <w:tc>
          <w:tcPr>
            <w:tcW w:type="dxa" w:w="2880"/>
          </w:tcPr>
          <w:p>
            <w:r>
              <w:t>Category-based point-value sales quiz</w:t>
            </w:r>
          </w:p>
        </w:tc>
        <w:tc>
          <w:tcPr>
            <w:tcW w:type="dxa" w:w="2880"/>
          </w:tcPr>
          <w:p>
            <w:r>
              <w:t>Knowledge reinforcement</w:t>
            </w:r>
          </w:p>
        </w:tc>
      </w:tr>
      <w:tr>
        <w:tc>
          <w:tcPr>
            <w:tcW w:type="dxa" w:w="2880"/>
          </w:tcPr>
          <w:p>
            <w:r>
              <w:t>City-Wide Scavenger Hunt</w:t>
            </w:r>
          </w:p>
        </w:tc>
        <w:tc>
          <w:tcPr>
            <w:tcW w:type="dxa" w:w="2880"/>
          </w:tcPr>
          <w:p>
            <w:r>
              <w:t>Solve clues across local area</w:t>
            </w:r>
          </w:p>
        </w:tc>
        <w:tc>
          <w:tcPr>
            <w:tcW w:type="dxa" w:w="2880"/>
          </w:tcPr>
          <w:p>
            <w:r>
              <w:t>Bonding + problem solving</w:t>
            </w:r>
          </w:p>
        </w:tc>
      </w:tr>
      <w:tr>
        <w:tc>
          <w:tcPr>
            <w:tcW w:type="dxa" w:w="2880"/>
          </w:tcPr>
          <w:p>
            <w:r>
              <w:t>Escape Room Adventure</w:t>
            </w:r>
          </w:p>
        </w:tc>
        <w:tc>
          <w:tcPr>
            <w:tcW w:type="dxa" w:w="2880"/>
          </w:tcPr>
          <w:p>
            <w:r>
              <w:t>Collaborative puzzle escape</w:t>
            </w:r>
          </w:p>
        </w:tc>
        <w:tc>
          <w:tcPr>
            <w:tcW w:type="dxa" w:w="2880"/>
          </w:tcPr>
          <w:p>
            <w:r>
              <w:t>Teamwork under pressure</w:t>
            </w:r>
          </w:p>
        </w:tc>
      </w:tr>
      <w:tr>
        <w:tc>
          <w:tcPr>
            <w:tcW w:type="dxa" w:w="2880"/>
          </w:tcPr>
          <w:p>
            <w:r>
              <w:t>Personality Tests</w:t>
            </w:r>
          </w:p>
        </w:tc>
        <w:tc>
          <w:tcPr>
            <w:tcW w:type="dxa" w:w="2880"/>
          </w:tcPr>
          <w:p>
            <w:r>
              <w:t>MBTI/DISC team discussion</w:t>
            </w:r>
          </w:p>
        </w:tc>
        <w:tc>
          <w:tcPr>
            <w:tcW w:type="dxa" w:w="2880"/>
          </w:tcPr>
          <w:p>
            <w:r>
              <w:t>Self-awareness + diversity</w:t>
            </w:r>
          </w:p>
        </w:tc>
      </w:tr>
      <w:tr>
        <w:tc>
          <w:tcPr>
            <w:tcW w:type="dxa" w:w="2880"/>
          </w:tcPr>
          <w:p>
            <w:r>
              <w:t>Workplace Recognition</w:t>
            </w:r>
          </w:p>
        </w:tc>
        <w:tc>
          <w:tcPr>
            <w:tcW w:type="dxa" w:w="2880"/>
          </w:tcPr>
          <w:p>
            <w:r>
              <w:t>Ongoing recognition board/meetings</w:t>
            </w:r>
          </w:p>
        </w:tc>
        <w:tc>
          <w:tcPr>
            <w:tcW w:type="dxa" w:w="2880"/>
          </w:tcPr>
          <w:p>
            <w:r>
              <w:t>Positive culture</w:t>
            </w:r>
          </w:p>
        </w:tc>
      </w:tr>
    </w:tbl>
    <w:p>
      <w:pPr>
        <w:pStyle w:val="Heading2"/>
      </w:pPr>
      <w:r>
        <w:t>2.7 Leadership Games (36 activities)</w:t>
      </w:r>
    </w:p>
    <w:p>
      <w:r>
        <w:rPr>
          <w:b w:val="0"/>
        </w:rPr>
        <w:t>Most extensive blog. Selected most platform-suitable items below; full list in source URL.</w:t>
      </w:r>
    </w:p>
    <w:tbl>
      <w:tblPr>
        <w:tblStyle w:val="LightGrid-Accent1"/>
        <w:tblW w:type="auto" w:w="0"/>
        <w:tblLook w:firstColumn="1" w:firstRow="1" w:lastColumn="0" w:lastRow="0" w:noHBand="0" w:noVBand="1" w:val="04A0"/>
      </w:tblPr>
      <w:tblGrid>
        <w:gridCol w:w="4320"/>
        <w:gridCol w:w="4320"/>
      </w:tblGrid>
      <w:tr>
        <w:tc>
          <w:tcPr>
            <w:tcW w:type="dxa" w:w="4320"/>
          </w:tcPr>
          <w:p>
            <w:r>
              <w:rPr>
                <w:b/>
              </w:rPr>
              <w:t>Game</w:t>
            </w:r>
          </w:p>
        </w:tc>
        <w:tc>
          <w:tcPr>
            <w:tcW w:type="dxa" w:w="4320"/>
          </w:tcPr>
          <w:p>
            <w:r>
              <w:rPr>
                <w:b/>
              </w:rPr>
              <w:t>Purpose</w:t>
            </w:r>
          </w:p>
        </w:tc>
      </w:tr>
      <w:tr>
        <w:tc>
          <w:tcPr>
            <w:tcW w:type="dxa" w:w="4320"/>
          </w:tcPr>
          <w:p>
            <w:r>
              <w:t>Leadership Envelopes</w:t>
            </w:r>
          </w:p>
        </w:tc>
        <w:tc>
          <w:tcPr>
            <w:tcW w:type="dxa" w:w="4320"/>
          </w:tcPr>
          <w:p>
            <w:r>
              <w:t>Anonymous appreciation notes — gratitude culture</w:t>
            </w:r>
          </w:p>
        </w:tc>
      </w:tr>
      <w:tr>
        <w:tc>
          <w:tcPr>
            <w:tcW w:type="dxa" w:w="4320"/>
          </w:tcPr>
          <w:p>
            <w:r>
              <w:t>Leadership Pizza</w:t>
            </w:r>
          </w:p>
        </w:tc>
        <w:tc>
          <w:tcPr>
            <w:tcW w:type="dxa" w:w="4320"/>
          </w:tcPr>
          <w:p>
            <w:r>
              <w:t>Visualize leadership traits as pizza toppings</w:t>
            </w:r>
          </w:p>
        </w:tc>
      </w:tr>
      <w:tr>
        <w:tc>
          <w:tcPr>
            <w:tcW w:type="dxa" w:w="4320"/>
          </w:tcPr>
          <w:p>
            <w:r>
              <w:t>Heard, Seen, Respected</w:t>
            </w:r>
          </w:p>
        </w:tc>
        <w:tc>
          <w:tcPr>
            <w:tcW w:type="dxa" w:w="4320"/>
          </w:tcPr>
          <w:p>
            <w:r>
              <w:t>Circle of value-sharing — empathy/trust</w:t>
            </w:r>
          </w:p>
        </w:tc>
      </w:tr>
      <w:tr>
        <w:tc>
          <w:tcPr>
            <w:tcW w:type="dxa" w:w="4320"/>
          </w:tcPr>
          <w:p>
            <w:r>
              <w:t>Marshmallow Challenge</w:t>
            </w:r>
          </w:p>
        </w:tc>
        <w:tc>
          <w:tcPr>
            <w:tcW w:type="dxa" w:w="4320"/>
          </w:tcPr>
          <w:p>
            <w:r>
              <w:t>Spaghetti/tape/marshmallow tower — collaboration</w:t>
            </w:r>
          </w:p>
        </w:tc>
      </w:tr>
      <w:tr>
        <w:tc>
          <w:tcPr>
            <w:tcW w:type="dxa" w:w="4320"/>
          </w:tcPr>
          <w:p>
            <w:r>
              <w:t>Blind Square Rope</w:t>
            </w:r>
          </w:p>
        </w:tc>
        <w:tc>
          <w:tcPr>
            <w:tcW w:type="dxa" w:w="4320"/>
          </w:tcPr>
          <w:p>
            <w:r>
              <w:t>Blindfolded square via voice only — trust</w:t>
            </w:r>
          </w:p>
        </w:tc>
      </w:tr>
      <w:tr>
        <w:tc>
          <w:tcPr>
            <w:tcW w:type="dxa" w:w="4320"/>
          </w:tcPr>
          <w:p>
            <w:r>
              <w:t>Tower of Power</w:t>
            </w:r>
          </w:p>
        </w:tc>
        <w:tc>
          <w:tcPr>
            <w:tcW w:type="dxa" w:w="4320"/>
          </w:tcPr>
          <w:p>
            <w:r>
              <w:t>Newspaper/tape tallest tower</w:t>
            </w:r>
          </w:p>
        </w:tc>
      </w:tr>
      <w:tr>
        <w:tc>
          <w:tcPr>
            <w:tcW w:type="dxa" w:w="4320"/>
          </w:tcPr>
          <w:p>
            <w:r>
              <w:t>Minefield</w:t>
            </w:r>
          </w:p>
        </w:tc>
        <w:tc>
          <w:tcPr>
            <w:tcW w:type="dxa" w:w="4320"/>
          </w:tcPr>
          <w:p>
            <w:r>
              <w:t>Blindfolded obstacle course via verbal guidance</w:t>
            </w:r>
          </w:p>
        </w:tc>
      </w:tr>
      <w:tr>
        <w:tc>
          <w:tcPr>
            <w:tcW w:type="dxa" w:w="4320"/>
          </w:tcPr>
          <w:p>
            <w:r>
              <w:t>Crocodile River</w:t>
            </w:r>
          </w:p>
        </w:tc>
        <w:tc>
          <w:tcPr>
            <w:tcW w:type="dxa" w:w="4320"/>
          </w:tcPr>
          <w:p>
            <w:r>
              <w:t>Cardboard stepping-stone crossing</w:t>
            </w:r>
          </w:p>
        </w:tc>
      </w:tr>
      <w:tr>
        <w:tc>
          <w:tcPr>
            <w:tcW w:type="dxa" w:w="4320"/>
          </w:tcPr>
          <w:p>
            <w:r>
              <w:t>Human Knot</w:t>
            </w:r>
          </w:p>
        </w:tc>
        <w:tc>
          <w:tcPr>
            <w:tcW w:type="dxa" w:w="4320"/>
          </w:tcPr>
          <w:p>
            <w:r>
              <w:t>Untangle linked hands without releasing</w:t>
            </w:r>
          </w:p>
        </w:tc>
      </w:tr>
      <w:tr>
        <w:tc>
          <w:tcPr>
            <w:tcW w:type="dxa" w:w="4320"/>
          </w:tcPr>
          <w:p>
            <w:r>
              <w:t>Pirate Ship Exercise</w:t>
            </w:r>
          </w:p>
        </w:tc>
        <w:tc>
          <w:tcPr>
            <w:tcW w:type="dxa" w:w="4320"/>
          </w:tcPr>
          <w:p>
            <w:r>
              <w:t>Role-based pirate scenario</w:t>
            </w:r>
          </w:p>
        </w:tc>
      </w:tr>
      <w:tr>
        <w:tc>
          <w:tcPr>
            <w:tcW w:type="dxa" w:w="4320"/>
          </w:tcPr>
          <w:p>
            <w:r>
              <w:t>Circles of Influence</w:t>
            </w:r>
          </w:p>
        </w:tc>
        <w:tc>
          <w:tcPr>
            <w:tcW w:type="dxa" w:w="4320"/>
          </w:tcPr>
          <w:p>
            <w:r>
              <w:t>Map influences on leadership</w:t>
            </w:r>
          </w:p>
        </w:tc>
      </w:tr>
      <w:tr>
        <w:tc>
          <w:tcPr>
            <w:tcW w:type="dxa" w:w="4320"/>
          </w:tcPr>
          <w:p>
            <w:r>
              <w:t>STAR Framework Stories</w:t>
            </w:r>
          </w:p>
        </w:tc>
        <w:tc>
          <w:tcPr>
            <w:tcW w:type="dxa" w:w="4320"/>
          </w:tcPr>
          <w:p>
            <w:r>
              <w:t>Situation-Task-Action-Result storytelling</w:t>
            </w:r>
          </w:p>
        </w:tc>
      </w:tr>
      <w:tr>
        <w:tc>
          <w:tcPr>
            <w:tcW w:type="dxa" w:w="4320"/>
          </w:tcPr>
          <w:p>
            <w:r>
              <w:t>Team Canvas</w:t>
            </w:r>
          </w:p>
        </w:tc>
        <w:tc>
          <w:tcPr>
            <w:tcW w:type="dxa" w:w="4320"/>
          </w:tcPr>
          <w:p>
            <w:r>
              <w:t>Visual shared goals</w:t>
            </w:r>
          </w:p>
        </w:tc>
      </w:tr>
      <w:tr>
        <w:tc>
          <w:tcPr>
            <w:tcW w:type="dxa" w:w="4320"/>
          </w:tcPr>
          <w:p>
            <w:r>
              <w:t>GROW Coaching</w:t>
            </w:r>
          </w:p>
        </w:tc>
        <w:tc>
          <w:tcPr>
            <w:tcW w:type="dxa" w:w="4320"/>
          </w:tcPr>
          <w:p>
            <w:r>
              <w:t>Goal-Reality-Options-Will paired coaching</w:t>
            </w:r>
          </w:p>
        </w:tc>
      </w:tr>
      <w:tr>
        <w:tc>
          <w:tcPr>
            <w:tcW w:type="dxa" w:w="4320"/>
          </w:tcPr>
          <w:p>
            <w:r>
              <w:t>Dotmocracy</w:t>
            </w:r>
          </w:p>
        </w:tc>
        <w:tc>
          <w:tcPr>
            <w:tcW w:type="dxa" w:w="4320"/>
          </w:tcPr>
          <w:p>
            <w:r>
              <w:t>Colored-dot prioritization voting</w:t>
            </w:r>
          </w:p>
        </w:tc>
      </w:tr>
      <w:tr>
        <w:tc>
          <w:tcPr>
            <w:tcW w:type="dxa" w:w="4320"/>
          </w:tcPr>
          <w:p>
            <w:r>
              <w:t>Impact and Effort Matrix</w:t>
            </w:r>
          </w:p>
        </w:tc>
        <w:tc>
          <w:tcPr>
            <w:tcW w:type="dxa" w:w="4320"/>
          </w:tcPr>
          <w:p>
            <w:r>
              <w:t>Plot projects to prioritize</w:t>
            </w:r>
          </w:p>
        </w:tc>
      </w:tr>
      <w:tr>
        <w:tc>
          <w:tcPr>
            <w:tcW w:type="dxa" w:w="4320"/>
          </w:tcPr>
          <w:p>
            <w:r>
              <w:t>Fishbone Analysis</w:t>
            </w:r>
          </w:p>
        </w:tc>
        <w:tc>
          <w:tcPr>
            <w:tcW w:type="dxa" w:w="4320"/>
          </w:tcPr>
          <w:p>
            <w:r>
              <w:t>Root cause diagrams</w:t>
            </w:r>
          </w:p>
        </w:tc>
      </w:tr>
      <w:tr>
        <w:tc>
          <w:tcPr>
            <w:tcW w:type="dxa" w:w="4320"/>
          </w:tcPr>
          <w:p>
            <w:r>
              <w:t>Core Values Exercise</w:t>
            </w:r>
          </w:p>
        </w:tc>
        <w:tc>
          <w:tcPr>
            <w:tcW w:type="dxa" w:w="4320"/>
          </w:tcPr>
          <w:p>
            <w:r>
              <w:t>Identify and share personal values</w:t>
            </w:r>
          </w:p>
        </w:tc>
      </w:tr>
      <w:tr>
        <w:tc>
          <w:tcPr>
            <w:tcW w:type="dxa" w:w="4320"/>
          </w:tcPr>
          <w:p>
            <w:r>
              <w:t>Coat of Arms</w:t>
            </w:r>
          </w:p>
        </w:tc>
        <w:tc>
          <w:tcPr>
            <w:tcW w:type="dxa" w:w="4320"/>
          </w:tcPr>
          <w:p>
            <w:r>
              <w:t>Design heraldic symbol of values</w:t>
            </w:r>
          </w:p>
        </w:tc>
      </w:tr>
      <w:tr>
        <w:tc>
          <w:tcPr>
            <w:tcW w:type="dxa" w:w="4320"/>
          </w:tcPr>
          <w:p>
            <w:r>
              <w:t>Active Listening Exercise</w:t>
            </w:r>
          </w:p>
        </w:tc>
        <w:tc>
          <w:tcPr>
            <w:tcW w:type="dxa" w:w="4320"/>
          </w:tcPr>
          <w:p>
            <w:r>
              <w:t>Speak-listen-paraphrase pairs</w:t>
            </w:r>
          </w:p>
        </w:tc>
      </w:tr>
      <w:tr>
        <w:tc>
          <w:tcPr>
            <w:tcW w:type="dxa" w:w="4320"/>
          </w:tcPr>
          <w:p>
            <w:r>
              <w:t>Trust Battery</w:t>
            </w:r>
          </w:p>
        </w:tc>
        <w:tc>
          <w:tcPr>
            <w:tcW w:type="dxa" w:w="4320"/>
          </w:tcPr>
          <w:p>
            <w:r>
              <w:t>Rate trust 1–10 and discuss</w:t>
            </w:r>
          </w:p>
        </w:tc>
      </w:tr>
      <w:tr>
        <w:tc>
          <w:tcPr>
            <w:tcW w:type="dxa" w:w="4320"/>
          </w:tcPr>
          <w:p>
            <w:r>
              <w:t>Start, Stop, Continue</w:t>
            </w:r>
          </w:p>
        </w:tc>
        <w:tc>
          <w:tcPr>
            <w:tcW w:type="dxa" w:w="4320"/>
          </w:tcPr>
          <w:p>
            <w:r>
              <w:t>Structured behavior feedback</w:t>
            </w:r>
          </w:p>
        </w:tc>
      </w:tr>
      <w:tr>
        <w:tc>
          <w:tcPr>
            <w:tcW w:type="dxa" w:w="4320"/>
          </w:tcPr>
          <w:p>
            <w:r>
              <w:t>What, So What, Now What</w:t>
            </w:r>
          </w:p>
        </w:tc>
        <w:tc>
          <w:tcPr>
            <w:tcW w:type="dxa" w:w="4320"/>
          </w:tcPr>
          <w:p>
            <w:r>
              <w:t>3-stage conflict analysis</w:t>
            </w:r>
          </w:p>
        </w:tc>
      </w:tr>
      <w:tr>
        <w:tc>
          <w:tcPr>
            <w:tcW w:type="dxa" w:w="4320"/>
          </w:tcPr>
          <w:p>
            <w:r>
              <w:t>Bright Blurry Blind</w:t>
            </w:r>
          </w:p>
        </w:tc>
        <w:tc>
          <w:tcPr>
            <w:tcW w:type="dxa" w:w="4320"/>
          </w:tcPr>
          <w:p>
            <w:r>
              <w:t>Categorize conflict elements</w:t>
            </w:r>
          </w:p>
        </w:tc>
      </w:tr>
      <w:tr>
        <w:tc>
          <w:tcPr>
            <w:tcW w:type="dxa" w:w="4320"/>
          </w:tcPr>
          <w:p>
            <w:r>
              <w:t>Art of Effective Feedback</w:t>
            </w:r>
          </w:p>
        </w:tc>
        <w:tc>
          <w:tcPr>
            <w:tcW w:type="dxa" w:w="4320"/>
          </w:tcPr>
          <w:p>
            <w:r>
              <w:t>Role-play structured feedback</w:t>
            </w:r>
          </w:p>
        </w:tc>
      </w:tr>
    </w:tbl>
    <w:p>
      <w:pPr>
        <w:pStyle w:val="Heading2"/>
      </w:pPr>
      <w:r>
        <w:t>2.8 Customer Service Games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Game</w:t>
            </w:r>
          </w:p>
        </w:tc>
        <w:tc>
          <w:tcPr>
            <w:tcW w:type="dxa" w:w="2880"/>
          </w:tcPr>
          <w:p>
            <w:r>
              <w:rPr>
                <w:b/>
              </w:rPr>
              <w:t>Concept</w:t>
            </w:r>
          </w:p>
        </w:tc>
        <w:tc>
          <w:tcPr>
            <w:tcW w:type="dxa" w:w="2880"/>
          </w:tcPr>
          <w:p>
            <w:r>
              <w:rPr>
                <w:b/>
              </w:rPr>
              <w:t>Purpose</w:t>
            </w:r>
          </w:p>
        </w:tc>
      </w:tr>
      <w:tr>
        <w:tc>
          <w:tcPr>
            <w:tcW w:type="dxa" w:w="2880"/>
          </w:tcPr>
          <w:p>
            <w:r>
              <w:t>Persuasion Roleplay</w:t>
            </w:r>
          </w:p>
        </w:tc>
        <w:tc>
          <w:tcPr>
            <w:tcW w:type="dxa" w:w="2880"/>
          </w:tcPr>
          <w:p>
            <w:r>
              <w:t>Customer/rep role exchanges</w:t>
            </w:r>
          </w:p>
        </w:tc>
        <w:tc>
          <w:tcPr>
            <w:tcW w:type="dxa" w:w="2880"/>
          </w:tcPr>
          <w:p>
            <w:r>
              <w:t>Empathy + negotiation</w:t>
            </w:r>
          </w:p>
        </w:tc>
      </w:tr>
      <w:tr>
        <w:tc>
          <w:tcPr>
            <w:tcW w:type="dxa" w:w="2880"/>
          </w:tcPr>
          <w:p>
            <w:r>
              <w:t>Listening Pairs</w:t>
            </w:r>
          </w:p>
        </w:tc>
        <w:tc>
          <w:tcPr>
            <w:tcW w:type="dxa" w:w="2880"/>
          </w:tcPr>
          <w:p>
            <w:r>
              <w:t>Speak-then-paraphrase pairs</w:t>
            </w:r>
          </w:p>
        </w:tc>
        <w:tc>
          <w:tcPr>
            <w:tcW w:type="dxa" w:w="2880"/>
          </w:tcPr>
          <w:p>
            <w:r>
              <w:t>Active listening</w:t>
            </w:r>
          </w:p>
        </w:tc>
      </w:tr>
      <w:tr>
        <w:tc>
          <w:tcPr>
            <w:tcW w:type="dxa" w:w="2880"/>
          </w:tcPr>
          <w:p>
            <w:r>
              <w:t>Complaint Iceberg</w:t>
            </w:r>
          </w:p>
        </w:tc>
        <w:tc>
          <w:tcPr>
            <w:tcW w:type="dxa" w:w="2880"/>
          </w:tcPr>
          <w:p>
            <w:r>
              <w:t>Surface complaint → root cause map</w:t>
            </w:r>
          </w:p>
        </w:tc>
        <w:tc>
          <w:tcPr>
            <w:tcW w:type="dxa" w:w="2880"/>
          </w:tcPr>
          <w:p>
            <w:r>
              <w:t>Root-cause thinking</w:t>
            </w:r>
          </w:p>
        </w:tc>
      </w:tr>
      <w:tr>
        <w:tc>
          <w:tcPr>
            <w:tcW w:type="dxa" w:w="2880"/>
          </w:tcPr>
          <w:p>
            <w:r>
              <w:t>Speed Response Drill</w:t>
            </w:r>
          </w:p>
        </w:tc>
        <w:tc>
          <w:tcPr>
            <w:tcW w:type="dxa" w:w="2880"/>
          </w:tcPr>
          <w:p>
            <w:r>
              <w:t>Timed responses to scenarios</w:t>
            </w:r>
          </w:p>
        </w:tc>
        <w:tc>
          <w:tcPr>
            <w:tcW w:type="dxa" w:w="2880"/>
          </w:tcPr>
          <w:p>
            <w:r>
              <w:t>Quick thinking</w:t>
            </w:r>
          </w:p>
        </w:tc>
      </w:tr>
      <w:tr>
        <w:tc>
          <w:tcPr>
            <w:tcW w:type="dxa" w:w="2880"/>
          </w:tcPr>
          <w:p>
            <w:r>
              <w:t>Tone of Voice Challenge</w:t>
            </w:r>
          </w:p>
        </w:tc>
        <w:tc>
          <w:tcPr>
            <w:tcW w:type="dxa" w:w="2880"/>
          </w:tcPr>
          <w:p>
            <w:r>
              <w:t>Match tone to customer emotion</w:t>
            </w:r>
          </w:p>
        </w:tc>
        <w:tc>
          <w:tcPr>
            <w:tcW w:type="dxa" w:w="2880"/>
          </w:tcPr>
          <w:p>
            <w:r>
              <w:t>Emotional intelligence</w:t>
            </w:r>
          </w:p>
        </w:tc>
      </w:tr>
      <w:tr>
        <w:tc>
          <w:tcPr>
            <w:tcW w:type="dxa" w:w="2880"/>
          </w:tcPr>
          <w:p>
            <w:r>
              <w:t>Rapid-Fire Customer Requests</w:t>
            </w:r>
          </w:p>
        </w:tc>
        <w:tc>
          <w:tcPr>
            <w:tcW w:type="dxa" w:w="2880"/>
          </w:tcPr>
          <w:p>
            <w:r>
              <w:t>Quick-succession inquiry handling</w:t>
            </w:r>
          </w:p>
        </w:tc>
        <w:tc>
          <w:tcPr>
            <w:tcW w:type="dxa" w:w="2880"/>
          </w:tcPr>
          <w:p>
            <w:r>
              <w:t>Responsiveness</w:t>
            </w:r>
          </w:p>
        </w:tc>
      </w:tr>
      <w:tr>
        <w:tc>
          <w:tcPr>
            <w:tcW w:type="dxa" w:w="2880"/>
          </w:tcPr>
          <w:p>
            <w:r>
              <w:t>Product Knowledge Jeopardy</w:t>
            </w:r>
          </w:p>
        </w:tc>
        <w:tc>
          <w:tcPr>
            <w:tcW w:type="dxa" w:w="2880"/>
          </w:tcPr>
          <w:p>
            <w:r>
              <w:t>Quiz on features/benefits</w:t>
            </w:r>
          </w:p>
        </w:tc>
        <w:tc>
          <w:tcPr>
            <w:tcW w:type="dxa" w:w="2880"/>
          </w:tcPr>
          <w:p>
            <w:r>
              <w:t>Product fluency</w:t>
            </w:r>
          </w:p>
        </w:tc>
      </w:tr>
      <w:tr>
        <w:tc>
          <w:tcPr>
            <w:tcW w:type="dxa" w:w="2880"/>
          </w:tcPr>
          <w:p>
            <w:r>
              <w:t>Empathy Mapping</w:t>
            </w:r>
          </w:p>
        </w:tc>
        <w:tc>
          <w:tcPr>
            <w:tcW w:type="dxa" w:w="2880"/>
          </w:tcPr>
          <w:p>
            <w:r>
              <w:t>Map customer thoughts/feelings/behaviors</w:t>
            </w:r>
          </w:p>
        </w:tc>
        <w:tc>
          <w:tcPr>
            <w:tcW w:type="dxa" w:w="2880"/>
          </w:tcPr>
          <w:p>
            <w:r>
              <w:t>Customer empathy</w:t>
            </w:r>
          </w:p>
        </w:tc>
      </w:tr>
      <w:tr>
        <w:tc>
          <w:tcPr>
            <w:tcW w:type="dxa" w:w="2880"/>
          </w:tcPr>
          <w:p>
            <w:r>
              <w:t>Building Rapport Challenge</w:t>
            </w:r>
          </w:p>
        </w:tc>
        <w:tc>
          <w:tcPr>
            <w:tcW w:type="dxa" w:w="2880"/>
          </w:tcPr>
          <w:p>
            <w:r>
              <w:t>Active-listening role play</w:t>
            </w:r>
          </w:p>
        </w:tc>
        <w:tc>
          <w:tcPr>
            <w:tcW w:type="dxa" w:w="2880"/>
          </w:tcPr>
          <w:p>
            <w:r>
              <w:t>Relationship building</w:t>
            </w:r>
          </w:p>
        </w:tc>
      </w:tr>
      <w:tr>
        <w:tc>
          <w:tcPr>
            <w:tcW w:type="dxa" w:w="2880"/>
          </w:tcPr>
          <w:p>
            <w:r>
              <w:t>Behavior Mirroring</w:t>
            </w:r>
          </w:p>
        </w:tc>
        <w:tc>
          <w:tcPr>
            <w:tcW w:type="dxa" w:w="2880"/>
          </w:tcPr>
          <w:p>
            <w:r>
              <w:t>Mirror body language/tone</w:t>
            </w:r>
          </w:p>
        </w:tc>
        <w:tc>
          <w:tcPr>
            <w:tcW w:type="dxa" w:w="2880"/>
          </w:tcPr>
          <w:p>
            <w:r>
              <w:t>Non-verbal empathy</w:t>
            </w:r>
          </w:p>
        </w:tc>
      </w:tr>
    </w:tbl>
    <w:p>
      <w:pPr>
        <w:pStyle w:val="Heading2"/>
      </w:pPr>
      <w:r>
        <w:t>2.9 Critical Thinking Games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Game</w:t>
            </w:r>
          </w:p>
        </w:tc>
        <w:tc>
          <w:tcPr>
            <w:tcW w:type="dxa" w:w="2880"/>
          </w:tcPr>
          <w:p>
            <w:r>
              <w:rPr>
                <w:b/>
              </w:rPr>
              <w:t>Concept</w:t>
            </w:r>
          </w:p>
        </w:tc>
        <w:tc>
          <w:tcPr>
            <w:tcW w:type="dxa" w:w="2880"/>
          </w:tcPr>
          <w:p>
            <w:r>
              <w:rPr>
                <w:b/>
              </w:rPr>
              <w:t>Purpose</w:t>
            </w:r>
          </w:p>
        </w:tc>
      </w:tr>
      <w:tr>
        <w:tc>
          <w:tcPr>
            <w:tcW w:type="dxa" w:w="2880"/>
          </w:tcPr>
          <w:p>
            <w:r>
              <w:t>Egg Drop</w:t>
            </w:r>
          </w:p>
        </w:tc>
        <w:tc>
          <w:tcPr>
            <w:tcW w:type="dxa" w:w="2880"/>
          </w:tcPr>
          <w:p>
            <w:r>
              <w:t>Protective structure for egg drops</w:t>
            </w:r>
          </w:p>
        </w:tc>
        <w:tc>
          <w:tcPr>
            <w:tcW w:type="dxa" w:w="2880"/>
          </w:tcPr>
          <w:p>
            <w:r>
              <w:t>Collaborative engineering</w:t>
            </w:r>
          </w:p>
        </w:tc>
      </w:tr>
      <w:tr>
        <w:tc>
          <w:tcPr>
            <w:tcW w:type="dxa" w:w="2880"/>
          </w:tcPr>
          <w:p>
            <w:r>
              <w:t>Improv</w:t>
            </w:r>
          </w:p>
        </w:tc>
        <w:tc>
          <w:tcPr>
            <w:tcW w:type="dxa" w:w="2880"/>
          </w:tcPr>
          <w:p>
            <w:r>
              <w:t>Build scenarios one sentence at a time</w:t>
            </w:r>
          </w:p>
        </w:tc>
        <w:tc>
          <w:tcPr>
            <w:tcW w:type="dxa" w:w="2880"/>
          </w:tcPr>
          <w:p>
            <w:r>
              <w:t>Adaptability</w:t>
            </w:r>
          </w:p>
        </w:tc>
      </w:tr>
      <w:tr>
        <w:tc>
          <w:tcPr>
            <w:tcW w:type="dxa" w:w="2880"/>
          </w:tcPr>
          <w:p>
            <w:r>
              <w:t>Escape Room</w:t>
            </w:r>
          </w:p>
        </w:tc>
        <w:tc>
          <w:tcPr>
            <w:tcW w:type="dxa" w:w="2880"/>
          </w:tcPr>
          <w:p>
            <w:r>
              <w:t>Time-bound puzzle escape</w:t>
            </w:r>
          </w:p>
        </w:tc>
        <w:tc>
          <w:tcPr>
            <w:tcW w:type="dxa" w:w="2880"/>
          </w:tcPr>
          <w:p>
            <w:r>
              <w:t>Teamwork under pressure</w:t>
            </w:r>
          </w:p>
        </w:tc>
      </w:tr>
      <w:tr>
        <w:tc>
          <w:tcPr>
            <w:tcW w:type="dxa" w:w="2880"/>
          </w:tcPr>
          <w:p>
            <w:r>
              <w:t>Murder Mystery</w:t>
            </w:r>
          </w:p>
        </w:tc>
        <w:tc>
          <w:tcPr>
            <w:tcW w:type="dxa" w:w="2880"/>
          </w:tcPr>
          <w:p>
            <w:r>
              <w:t>Deduce perpetrator from clues</w:t>
            </w:r>
          </w:p>
        </w:tc>
        <w:tc>
          <w:tcPr>
            <w:tcW w:type="dxa" w:w="2880"/>
          </w:tcPr>
          <w:p>
            <w:r>
              <w:t>Analytical reasoning</w:t>
            </w:r>
          </w:p>
        </w:tc>
      </w:tr>
      <w:tr>
        <w:tc>
          <w:tcPr>
            <w:tcW w:type="dxa" w:w="2880"/>
          </w:tcPr>
          <w:p>
            <w:r>
              <w:t>Puzzle-Solving Relay</w:t>
            </w:r>
          </w:p>
        </w:tc>
        <w:tc>
          <w:tcPr>
            <w:tcW w:type="dxa" w:w="2880"/>
          </w:tcPr>
          <w:p>
            <w:r>
              <w:t>Sequential puzzle relay</w:t>
            </w:r>
          </w:p>
        </w:tc>
        <w:tc>
          <w:tcPr>
            <w:tcW w:type="dxa" w:w="2880"/>
          </w:tcPr>
          <w:p>
            <w:r>
              <w:t>Collective problem solving</w:t>
            </w:r>
          </w:p>
        </w:tc>
      </w:tr>
      <w:tr>
        <w:tc>
          <w:tcPr>
            <w:tcW w:type="dxa" w:w="2880"/>
          </w:tcPr>
          <w:p>
            <w:r>
              <w:t>Role-Playing</w:t>
            </w:r>
          </w:p>
        </w:tc>
        <w:tc>
          <w:tcPr>
            <w:tcW w:type="dxa" w:w="2880"/>
          </w:tcPr>
          <w:p>
            <w:r>
              <w:t>Act out workplace scenarios</w:t>
            </w:r>
          </w:p>
        </w:tc>
        <w:tc>
          <w:tcPr>
            <w:tcW w:type="dxa" w:w="2880"/>
          </w:tcPr>
          <w:p>
            <w:r>
              <w:t>Decision-making</w:t>
            </w:r>
          </w:p>
        </w:tc>
      </w:tr>
      <w:tr>
        <w:tc>
          <w:tcPr>
            <w:tcW w:type="dxa" w:w="2880"/>
          </w:tcPr>
          <w:p>
            <w:r>
              <w:t>Reverse Brainstorming</w:t>
            </w:r>
          </w:p>
        </w:tc>
        <w:tc>
          <w:tcPr>
            <w:tcW w:type="dxa" w:w="2880"/>
          </w:tcPr>
          <w:p>
            <w:r>
              <w:t>Generate worst ideas, flip to solutions</w:t>
            </w:r>
          </w:p>
        </w:tc>
        <w:tc>
          <w:tcPr>
            <w:tcW w:type="dxa" w:w="2880"/>
          </w:tcPr>
          <w:p>
            <w:r>
              <w:t>Unconventional thinking</w:t>
            </w:r>
          </w:p>
        </w:tc>
      </w:tr>
      <w:tr>
        <w:tc>
          <w:tcPr>
            <w:tcW w:type="dxa" w:w="2880"/>
          </w:tcPr>
          <w:p>
            <w:r>
              <w:t>Marshmallow Challenge</w:t>
            </w:r>
          </w:p>
        </w:tc>
        <w:tc>
          <w:tcPr>
            <w:tcW w:type="dxa" w:w="2880"/>
          </w:tcPr>
          <w:p>
            <w:r>
              <w:t>Spaghetti/tape/marshmallow tower</w:t>
            </w:r>
          </w:p>
        </w:tc>
        <w:tc>
          <w:tcPr>
            <w:tcW w:type="dxa" w:w="2880"/>
          </w:tcPr>
          <w:p>
            <w:r>
              <w:t>Prototyping + iteration</w:t>
            </w:r>
          </w:p>
        </w:tc>
      </w:tr>
      <w:tr>
        <w:tc>
          <w:tcPr>
            <w:tcW w:type="dxa" w:w="2880"/>
          </w:tcPr>
          <w:p>
            <w:r>
              <w:t>Two Truths and a Lie</w:t>
            </w:r>
          </w:p>
        </w:tc>
        <w:tc>
          <w:tcPr>
            <w:tcW w:type="dxa" w:w="2880"/>
          </w:tcPr>
          <w:p>
            <w:r>
              <w:t>Spot the false statement</w:t>
            </w:r>
          </w:p>
        </w:tc>
        <w:tc>
          <w:tcPr>
            <w:tcW w:type="dxa" w:w="2880"/>
          </w:tcPr>
          <w:p>
            <w:r>
              <w:t>Observation + bonding</w:t>
            </w:r>
          </w:p>
        </w:tc>
      </w:tr>
      <w:tr>
        <w:tc>
          <w:tcPr>
            <w:tcW w:type="dxa" w:w="2880"/>
          </w:tcPr>
          <w:p>
            <w:r>
              <w:t>Silent Line-Up</w:t>
            </w:r>
          </w:p>
        </w:tc>
        <w:tc>
          <w:tcPr>
            <w:tcW w:type="dxa" w:w="2880"/>
          </w:tcPr>
          <w:p>
            <w:r>
              <w:t>Order by criteria without speech</w:t>
            </w:r>
          </w:p>
        </w:tc>
        <w:tc>
          <w:tcPr>
            <w:tcW w:type="dxa" w:w="2880"/>
          </w:tcPr>
          <w:p>
            <w:r>
              <w:t>Non-verbal coordination</w:t>
            </w:r>
          </w:p>
        </w:tc>
      </w:tr>
      <w:tr>
        <w:tc>
          <w:tcPr>
            <w:tcW w:type="dxa" w:w="2880"/>
          </w:tcPr>
          <w:p>
            <w:r>
              <w:t>Tower of Hanoi</w:t>
            </w:r>
          </w:p>
        </w:tc>
        <w:tc>
          <w:tcPr>
            <w:tcW w:type="dxa" w:w="2880"/>
          </w:tcPr>
          <w:p>
            <w:r>
              <w:t>Disk-stack puzzle</w:t>
            </w:r>
          </w:p>
        </w:tc>
        <w:tc>
          <w:tcPr>
            <w:tcW w:type="dxa" w:w="2880"/>
          </w:tcPr>
          <w:p>
            <w:r>
              <w:t>Planning + working memory</w:t>
            </w:r>
          </w:p>
        </w:tc>
      </w:tr>
      <w:tr>
        <w:tc>
          <w:tcPr>
            <w:tcW w:type="dxa" w:w="2880"/>
          </w:tcPr>
          <w:p>
            <w:r>
              <w:t>Rebus Puzzle</w:t>
            </w:r>
          </w:p>
        </w:tc>
        <w:tc>
          <w:tcPr>
            <w:tcW w:type="dxa" w:w="2880"/>
          </w:tcPr>
          <w:p>
            <w:r>
              <w:t>Decode visual symbols</w:t>
            </w:r>
          </w:p>
        </w:tc>
        <w:tc>
          <w:tcPr>
            <w:tcW w:type="dxa" w:w="2880"/>
          </w:tcPr>
          <w:p>
            <w:r>
              <w:t>Creative interpretation</w:t>
            </w:r>
          </w:p>
        </w:tc>
      </w:tr>
      <w:tr>
        <w:tc>
          <w:tcPr>
            <w:tcW w:type="dxa" w:w="2880"/>
          </w:tcPr>
          <w:p>
            <w:r>
              <w:t>Socrates Circle</w:t>
            </w:r>
          </w:p>
        </w:tc>
        <w:tc>
          <w:tcPr>
            <w:tcW w:type="dxa" w:w="2880"/>
          </w:tcPr>
          <w:p>
            <w:r>
              <w:t>Probing-question dialogue</w:t>
            </w:r>
          </w:p>
        </w:tc>
        <w:tc>
          <w:tcPr>
            <w:tcW w:type="dxa" w:w="2880"/>
          </w:tcPr>
          <w:p>
            <w:r>
              <w:t>Analytical depth</w:t>
            </w:r>
          </w:p>
        </w:tc>
      </w:tr>
      <w:tr>
        <w:tc>
          <w:tcPr>
            <w:tcW w:type="dxa" w:w="2880"/>
          </w:tcPr>
          <w:p>
            <w:r>
              <w:t>Paper Tower Challenge</w:t>
            </w:r>
          </w:p>
        </w:tc>
        <w:tc>
          <w:tcPr>
            <w:tcW w:type="dxa" w:w="2880"/>
          </w:tcPr>
          <w:p>
            <w:r>
              <w:t>Paper-only structure</w:t>
            </w:r>
          </w:p>
        </w:tc>
        <w:tc>
          <w:tcPr>
            <w:tcW w:type="dxa" w:w="2880"/>
          </w:tcPr>
          <w:p>
            <w:r>
              <w:t>Design thinking</w:t>
            </w:r>
          </w:p>
        </w:tc>
      </w:tr>
    </w:tbl>
    <w:p>
      <w:pPr>
        <w:pStyle w:val="Heading2"/>
      </w:pPr>
      <w:r>
        <w:t>2.10 Accountability Games</w:t>
      </w:r>
    </w:p>
    <w:tbl>
      <w:tblPr>
        <w:tblStyle w:val="LightGrid-Accent1"/>
        <w:tblW w:type="auto" w:w="0"/>
        <w:tblLook w:firstColumn="1" w:firstRow="1" w:lastColumn="0" w:lastRow="0" w:noHBand="0" w:noVBand="1" w:val="04A0"/>
      </w:tblPr>
      <w:tblGrid>
        <w:gridCol w:w="4320"/>
        <w:gridCol w:w="4320"/>
      </w:tblGrid>
      <w:tr>
        <w:tc>
          <w:tcPr>
            <w:tcW w:type="dxa" w:w="4320"/>
          </w:tcPr>
          <w:p>
            <w:r>
              <w:rPr>
                <w:b/>
              </w:rPr>
              <w:t>Game</w:t>
            </w:r>
          </w:p>
        </w:tc>
        <w:tc>
          <w:tcPr>
            <w:tcW w:type="dxa" w:w="4320"/>
          </w:tcPr>
          <w:p>
            <w:r>
              <w:rPr>
                <w:b/>
              </w:rPr>
              <w:t>Purpose</w:t>
            </w:r>
          </w:p>
        </w:tc>
      </w:tr>
      <w:tr>
        <w:tc>
          <w:tcPr>
            <w:tcW w:type="dxa" w:w="4320"/>
          </w:tcPr>
          <w:p>
            <w:r>
              <w:t>Trust Box</w:t>
            </w:r>
          </w:p>
        </w:tc>
        <w:tc>
          <w:tcPr>
            <w:tcW w:type="dxa" w:w="4320"/>
          </w:tcPr>
          <w:p>
            <w:r>
              <w:t>Anonymous challenge sharing</w:t>
            </w:r>
          </w:p>
        </w:tc>
      </w:tr>
      <w:tr>
        <w:tc>
          <w:tcPr>
            <w:tcW w:type="dxa" w:w="4320"/>
          </w:tcPr>
          <w:p>
            <w:r>
              <w:t>Accountability Hot Potato</w:t>
            </w:r>
          </w:p>
        </w:tc>
        <w:tc>
          <w:tcPr>
            <w:tcW w:type="dxa" w:w="4320"/>
          </w:tcPr>
          <w:p>
            <w:r>
              <w:t>Fast-paced ownership commitments</w:t>
            </w:r>
          </w:p>
        </w:tc>
      </w:tr>
      <w:tr>
        <w:tc>
          <w:tcPr>
            <w:tcW w:type="dxa" w:w="4320"/>
          </w:tcPr>
          <w:p>
            <w:r>
              <w:t>The Accountability Game</w:t>
            </w:r>
          </w:p>
        </w:tc>
        <w:tc>
          <w:tcPr>
            <w:tcW w:type="dxa" w:w="4320"/>
          </w:tcPr>
          <w:p>
            <w:r>
              <w:t>Anonymous past-mistake discussion</w:t>
            </w:r>
          </w:p>
        </w:tc>
      </w:tr>
      <w:tr>
        <w:tc>
          <w:tcPr>
            <w:tcW w:type="dxa" w:w="4320"/>
          </w:tcPr>
          <w:p>
            <w:r>
              <w:t>The Hot Seat</w:t>
            </w:r>
          </w:p>
        </w:tc>
        <w:tc>
          <w:tcPr>
            <w:tcW w:type="dxa" w:w="4320"/>
          </w:tcPr>
          <w:p>
            <w:r>
              <w:t>Peer Q&amp;A on decisions and challenges</w:t>
            </w:r>
          </w:p>
        </w:tc>
      </w:tr>
      <w:tr>
        <w:tc>
          <w:tcPr>
            <w:tcW w:type="dxa" w:w="4320"/>
          </w:tcPr>
          <w:p>
            <w:r>
              <w:t>Accountability Partnerships</w:t>
            </w:r>
          </w:p>
        </w:tc>
        <w:tc>
          <w:tcPr>
            <w:tcW w:type="dxa" w:w="4320"/>
          </w:tcPr>
          <w:p>
            <w:r>
              <w:t>Pair check-ins on goal progress</w:t>
            </w:r>
          </w:p>
        </w:tc>
      </w:tr>
      <w:tr>
        <w:tc>
          <w:tcPr>
            <w:tcW w:type="dxa" w:w="4320"/>
          </w:tcPr>
          <w:p>
            <w:r>
              <w:t>Accountability Check-Ins</w:t>
            </w:r>
          </w:p>
        </w:tc>
        <w:tc>
          <w:tcPr>
            <w:tcW w:type="dxa" w:w="4320"/>
          </w:tcPr>
          <w:p>
            <w:r>
              <w:t>Team progress reviews</w:t>
            </w:r>
          </w:p>
        </w:tc>
      </w:tr>
      <w:tr>
        <w:tc>
          <w:tcPr>
            <w:tcW w:type="dxa" w:w="4320"/>
          </w:tcPr>
          <w:p>
            <w:r>
              <w:t>Project Marathon</w:t>
            </w:r>
          </w:p>
        </w:tc>
        <w:tc>
          <w:tcPr>
            <w:tcW w:type="dxa" w:w="4320"/>
          </w:tcPr>
          <w:p>
            <w:r>
              <w:t>Multi-stage project with checkpoints</w:t>
            </w:r>
          </w:p>
        </w:tc>
      </w:tr>
      <w:tr>
        <w:tc>
          <w:tcPr>
            <w:tcW w:type="dxa" w:w="4320"/>
          </w:tcPr>
          <w:p>
            <w:r>
              <w:t>The Mistake List</w:t>
            </w:r>
          </w:p>
        </w:tc>
        <w:tc>
          <w:tcPr>
            <w:tcW w:type="dxa" w:w="4320"/>
          </w:tcPr>
          <w:p>
            <w:r>
              <w:t>Document errors + prevention strategies</w:t>
            </w:r>
          </w:p>
        </w:tc>
      </w:tr>
      <w:tr>
        <w:tc>
          <w:tcPr>
            <w:tcW w:type="dxa" w:w="4320"/>
          </w:tcPr>
          <w:p>
            <w:r>
              <w:t>Role-Playing Exercises</w:t>
            </w:r>
          </w:p>
        </w:tc>
        <w:tc>
          <w:tcPr>
            <w:tcW w:type="dxa" w:w="4320"/>
          </w:tcPr>
          <w:p>
            <w:r>
              <w:t>Simulate scenarios + debrief</w:t>
            </w:r>
          </w:p>
        </w:tc>
      </w:tr>
      <w:tr>
        <w:tc>
          <w:tcPr>
            <w:tcW w:type="dxa" w:w="4320"/>
          </w:tcPr>
          <w:p>
            <w:r>
              <w:t>Peer Reviews</w:t>
            </w:r>
          </w:p>
        </w:tc>
        <w:tc>
          <w:tcPr>
            <w:tcW w:type="dxa" w:w="4320"/>
          </w:tcPr>
          <w:p>
            <w:r>
              <w:t>Structured peer feedback</w:t>
            </w:r>
          </w:p>
        </w:tc>
      </w:tr>
      <w:tr>
        <w:tc>
          <w:tcPr>
            <w:tcW w:type="dxa" w:w="4320"/>
          </w:tcPr>
          <w:p>
            <w:r>
              <w:t>Recognizing Milestones</w:t>
            </w:r>
          </w:p>
        </w:tc>
        <w:tc>
          <w:tcPr>
            <w:tcW w:type="dxa" w:w="4320"/>
          </w:tcPr>
          <w:p>
            <w:r>
              <w:t>Celebrate goal achievement</w:t>
            </w:r>
          </w:p>
        </w:tc>
      </w:tr>
      <w:tr>
        <w:tc>
          <w:tcPr>
            <w:tcW w:type="dxa" w:w="4320"/>
          </w:tcPr>
          <w:p>
            <w:r>
              <w:t>Amazing Race Game</w:t>
            </w:r>
          </w:p>
        </w:tc>
        <w:tc>
          <w:tcPr>
            <w:tcW w:type="dxa" w:w="4320"/>
          </w:tcPr>
          <w:p>
            <w:r>
              <w:t>Multi-station timed team competition</w:t>
            </w:r>
          </w:p>
        </w:tc>
      </w:tr>
    </w:tbl>
    <w:p>
      <w:pPr>
        <w:pStyle w:val="Heading2"/>
      </w:pPr>
      <w:r>
        <w:t>2.11 Time Management Games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Game</w:t>
            </w:r>
          </w:p>
        </w:tc>
        <w:tc>
          <w:tcPr>
            <w:tcW w:type="dxa" w:w="2880"/>
          </w:tcPr>
          <w:p>
            <w:r>
              <w:rPr>
                <w:b/>
              </w:rPr>
              <w:t>Concept</w:t>
            </w:r>
          </w:p>
        </w:tc>
        <w:tc>
          <w:tcPr>
            <w:tcW w:type="dxa" w:w="2880"/>
          </w:tcPr>
          <w:p>
            <w:r>
              <w:rPr>
                <w:b/>
              </w:rPr>
              <w:t>Purpose</w:t>
            </w:r>
          </w:p>
        </w:tc>
      </w:tr>
      <w:tr>
        <w:tc>
          <w:tcPr>
            <w:tcW w:type="dxa" w:w="2880"/>
          </w:tcPr>
          <w:p>
            <w:r>
              <w:t>How Long is a Minute</w:t>
            </w:r>
          </w:p>
        </w:tc>
        <w:tc>
          <w:tcPr>
            <w:tcW w:type="dxa" w:w="2880"/>
          </w:tcPr>
          <w:p>
            <w:r>
              <w:t>Signal at perceived 60 seconds</w:t>
            </w:r>
          </w:p>
        </w:tc>
        <w:tc>
          <w:tcPr>
            <w:tcW w:type="dxa" w:w="2880"/>
          </w:tcPr>
          <w:p>
            <w:r>
              <w:t>Time perception</w:t>
            </w:r>
          </w:p>
        </w:tc>
      </w:tr>
      <w:tr>
        <w:tc>
          <w:tcPr>
            <w:tcW w:type="dxa" w:w="2880"/>
          </w:tcPr>
          <w:p>
            <w:r>
              <w:t>Find Something in Common</w:t>
            </w:r>
          </w:p>
        </w:tc>
        <w:tc>
          <w:tcPr>
            <w:tcW w:type="dxa" w:w="2880"/>
          </w:tcPr>
          <w:p>
            <w:r>
              <w:t>3-min shared interests</w:t>
            </w:r>
          </w:p>
        </w:tc>
        <w:tc>
          <w:tcPr>
            <w:tcW w:type="dxa" w:w="2880"/>
          </w:tcPr>
          <w:p>
            <w:r>
              <w:t>Rapport</w:t>
            </w:r>
          </w:p>
        </w:tc>
      </w:tr>
      <w:tr>
        <w:tc>
          <w:tcPr>
            <w:tcW w:type="dxa" w:w="2880"/>
          </w:tcPr>
          <w:p>
            <w:r>
              <w:t>The Name Game</w:t>
            </w:r>
          </w:p>
        </w:tc>
        <w:tc>
          <w:tcPr>
            <w:tcW w:type="dxa" w:w="2880"/>
          </w:tcPr>
          <w:p>
            <w:r>
              <w:t>Alliterative introductions</w:t>
            </w:r>
          </w:p>
        </w:tc>
        <w:tc>
          <w:tcPr>
            <w:tcW w:type="dxa" w:w="2880"/>
          </w:tcPr>
          <w:p>
            <w:r>
              <w:t>Name retention</w:t>
            </w:r>
          </w:p>
        </w:tc>
      </w:tr>
      <w:tr>
        <w:tc>
          <w:tcPr>
            <w:tcW w:type="dxa" w:w="2880"/>
          </w:tcPr>
          <w:p>
            <w:r>
              <w:t>Connection Cards</w:t>
            </w:r>
          </w:p>
        </w:tc>
        <w:tc>
          <w:tcPr>
            <w:tcW w:type="dxa" w:w="2880"/>
          </w:tcPr>
          <w:p>
            <w:r>
              <w:t>Topic-prompt pair discussions</w:t>
            </w:r>
          </w:p>
        </w:tc>
        <w:tc>
          <w:tcPr>
            <w:tcW w:type="dxa" w:w="2880"/>
          </w:tcPr>
          <w:p>
            <w:r>
              <w:t>Empathy</w:t>
            </w:r>
          </w:p>
        </w:tc>
      </w:tr>
      <w:tr>
        <w:tc>
          <w:tcPr>
            <w:tcW w:type="dxa" w:w="2880"/>
          </w:tcPr>
          <w:p>
            <w:r>
              <w:t>Mayonnaise Jar</w:t>
            </w:r>
          </w:p>
        </w:tc>
        <w:tc>
          <w:tcPr>
            <w:tcW w:type="dxa" w:w="2880"/>
          </w:tcPr>
          <w:p>
            <w:r>
              <w:t>Rocks/pebbles/sand priorities demo</w:t>
            </w:r>
          </w:p>
        </w:tc>
        <w:tc>
          <w:tcPr>
            <w:tcW w:type="dxa" w:w="2880"/>
          </w:tcPr>
          <w:p>
            <w:r>
              <w:t>Prioritization metaphor</w:t>
            </w:r>
          </w:p>
        </w:tc>
      </w:tr>
      <w:tr>
        <w:tc>
          <w:tcPr>
            <w:tcW w:type="dxa" w:w="2880"/>
          </w:tcPr>
          <w:p>
            <w:r>
              <w:t>What Did You Do Yesterday</w:t>
            </w:r>
          </w:p>
        </w:tc>
        <w:tc>
          <w:tcPr>
            <w:tcW w:type="dxa" w:w="2880"/>
          </w:tcPr>
          <w:p>
            <w:r>
              <w:t>Categorize tasks productive/not</w:t>
            </w:r>
          </w:p>
        </w:tc>
        <w:tc>
          <w:tcPr>
            <w:tcW w:type="dxa" w:w="2880"/>
          </w:tcPr>
          <w:p>
            <w:r>
              <w:t>Self-reflection</w:t>
            </w:r>
          </w:p>
        </w:tc>
      </w:tr>
      <w:tr>
        <w:tc>
          <w:tcPr>
            <w:tcW w:type="dxa" w:w="2880"/>
          </w:tcPr>
          <w:p>
            <w:r>
              <w:t>The Great Egg Drop</w:t>
            </w:r>
          </w:p>
        </w:tc>
        <w:tc>
          <w:tcPr>
            <w:tcW w:type="dxa" w:w="2880"/>
          </w:tcPr>
          <w:p>
            <w:r>
              <w:t>Egg-protect build in 30 min</w:t>
            </w:r>
          </w:p>
        </w:tc>
        <w:tc>
          <w:tcPr>
            <w:tcW w:type="dxa" w:w="2880"/>
          </w:tcPr>
          <w:p>
            <w:r>
              <w:t>Time-pressured collaboration</w:t>
            </w:r>
          </w:p>
        </w:tc>
      </w:tr>
      <w:tr>
        <w:tc>
          <w:tcPr>
            <w:tcW w:type="dxa" w:w="2880"/>
          </w:tcPr>
          <w:p>
            <w:r>
              <w:t>Paper Boat Factory</w:t>
            </w:r>
          </w:p>
        </w:tc>
        <w:tc>
          <w:tcPr>
            <w:tcW w:type="dxa" w:w="2880"/>
          </w:tcPr>
          <w:p>
            <w:r>
              <w:t>Max paper boats in 15 min</w:t>
            </w:r>
          </w:p>
        </w:tc>
        <w:tc>
          <w:tcPr>
            <w:tcW w:type="dxa" w:w="2880"/>
          </w:tcPr>
          <w:p>
            <w:r>
              <w:t>Efficiency</w:t>
            </w:r>
          </w:p>
        </w:tc>
      </w:tr>
      <w:tr>
        <w:tc>
          <w:tcPr>
            <w:tcW w:type="dxa" w:w="2880"/>
          </w:tcPr>
          <w:p>
            <w:r>
              <w:t>Spend $86,400?</w:t>
            </w:r>
          </w:p>
        </w:tc>
        <w:tc>
          <w:tcPr>
            <w:tcW w:type="dxa" w:w="2880"/>
          </w:tcPr>
          <w:p>
            <w:r>
              <w:t>Allocate daily "seconds" as dollars</w:t>
            </w:r>
          </w:p>
        </w:tc>
        <w:tc>
          <w:tcPr>
            <w:tcW w:type="dxa" w:w="2880"/>
          </w:tcPr>
          <w:p>
            <w:r>
              <w:t>Value of time</w:t>
            </w:r>
          </w:p>
        </w:tc>
      </w:tr>
      <w:tr>
        <w:tc>
          <w:tcPr>
            <w:tcW w:type="dxa" w:w="2880"/>
          </w:tcPr>
          <w:p>
            <w:r>
              <w:t>Time Squared</w:t>
            </w:r>
          </w:p>
        </w:tc>
        <w:tc>
          <w:tcPr>
            <w:tcW w:type="dxa" w:w="2880"/>
          </w:tcPr>
          <w:p>
            <w:r>
              <w:t>Track activities in 15-min slots</w:t>
            </w:r>
          </w:p>
        </w:tc>
        <w:tc>
          <w:tcPr>
            <w:tcW w:type="dxa" w:w="2880"/>
          </w:tcPr>
          <w:p>
            <w:r>
              <w:t>Time-use analysis</w:t>
            </w:r>
          </w:p>
        </w:tc>
      </w:tr>
      <w:tr>
        <w:tc>
          <w:tcPr>
            <w:tcW w:type="dxa" w:w="2880"/>
          </w:tcPr>
          <w:p>
            <w:r>
              <w:t>Dealing With Distractions</w:t>
            </w:r>
          </w:p>
        </w:tc>
        <w:tc>
          <w:tcPr>
            <w:tcW w:type="dxa" w:w="2880"/>
          </w:tcPr>
          <w:p>
            <w:r>
              <w:t>Identify and minimize distractions</w:t>
            </w:r>
          </w:p>
        </w:tc>
        <w:tc>
          <w:tcPr>
            <w:tcW w:type="dxa" w:w="2880"/>
          </w:tcPr>
          <w:p>
            <w:r>
              <w:t>Focus</w:t>
            </w:r>
          </w:p>
        </w:tc>
      </w:tr>
      <w:tr>
        <w:tc>
          <w:tcPr>
            <w:tcW w:type="dxa" w:w="2880"/>
          </w:tcPr>
          <w:p>
            <w:r>
              <w:t>Picking Up Blocks</w:t>
            </w:r>
          </w:p>
        </w:tc>
        <w:tc>
          <w:tcPr>
            <w:tcW w:type="dxa" w:w="2880"/>
          </w:tcPr>
          <w:p>
            <w:r>
              <w:t>Prioritize block-coded tasks</w:t>
            </w:r>
          </w:p>
        </w:tc>
        <w:tc>
          <w:tcPr>
            <w:tcW w:type="dxa" w:w="2880"/>
          </w:tcPr>
          <w:p>
            <w:r>
              <w:t>Prioritization practice</w:t>
            </w:r>
          </w:p>
        </w:tc>
      </w:tr>
      <w:tr>
        <w:tc>
          <w:tcPr>
            <w:tcW w:type="dxa" w:w="2880"/>
          </w:tcPr>
          <w:p>
            <w:r>
              <w:t>Circadian Rhythm</w:t>
            </w:r>
          </w:p>
        </w:tc>
        <w:tc>
          <w:tcPr>
            <w:tcW w:type="dxa" w:w="2880"/>
          </w:tcPr>
          <w:p>
            <w:r>
              <w:t>Plan by personal peak times</w:t>
            </w:r>
          </w:p>
        </w:tc>
        <w:tc>
          <w:tcPr>
            <w:tcW w:type="dxa" w:w="2880"/>
          </w:tcPr>
          <w:p>
            <w:r>
              <w:t>Energy management</w:t>
            </w:r>
          </w:p>
        </w:tc>
      </w:tr>
      <w:tr>
        <w:tc>
          <w:tcPr>
            <w:tcW w:type="dxa" w:w="2880"/>
          </w:tcPr>
          <w:p>
            <w:r>
              <w:t>Jigsaw Puzzles</w:t>
            </w:r>
          </w:p>
        </w:tc>
        <w:tc>
          <w:tcPr>
            <w:tcW w:type="dxa" w:w="2880"/>
          </w:tcPr>
          <w:p>
            <w:r>
              <w:t>Timed puzzle completion</w:t>
            </w:r>
          </w:p>
        </w:tc>
        <w:tc>
          <w:tcPr>
            <w:tcW w:type="dxa" w:w="2880"/>
          </w:tcPr>
          <w:p>
            <w:r>
              <w:t>Problem solving</w:t>
            </w:r>
          </w:p>
        </w:tc>
      </w:tr>
      <w:tr>
        <w:tc>
          <w:tcPr>
            <w:tcW w:type="dxa" w:w="2880"/>
          </w:tcPr>
          <w:p>
            <w:r>
              <w:t>Sort the Cards</w:t>
            </w:r>
          </w:p>
        </w:tc>
        <w:tc>
          <w:tcPr>
            <w:tcW w:type="dxa" w:w="2880"/>
          </w:tcPr>
          <w:p>
            <w:r>
              <w:t>Sort decks fast</w:t>
            </w:r>
          </w:p>
        </w:tc>
        <w:tc>
          <w:tcPr>
            <w:tcW w:type="dxa" w:w="2880"/>
          </w:tcPr>
          <w:p>
            <w:r>
              <w:t>Concentration</w:t>
            </w:r>
          </w:p>
        </w:tc>
      </w:tr>
      <w:tr>
        <w:tc>
          <w:tcPr>
            <w:tcW w:type="dxa" w:w="2880"/>
          </w:tcPr>
          <w:p>
            <w:r>
              <w:t>Pomodoro</w:t>
            </w:r>
          </w:p>
        </w:tc>
        <w:tc>
          <w:tcPr>
            <w:tcW w:type="dxa" w:w="2880"/>
          </w:tcPr>
          <w:p>
            <w:r>
              <w:t>25-min work, 5-min break cycles</w:t>
            </w:r>
          </w:p>
        </w:tc>
        <w:tc>
          <w:tcPr>
            <w:tcW w:type="dxa" w:w="2880"/>
          </w:tcPr>
          <w:p>
            <w:r>
              <w:t>Focus method</w:t>
            </w:r>
          </w:p>
        </w:tc>
      </w:tr>
      <w:tr>
        <w:tc>
          <w:tcPr>
            <w:tcW w:type="dxa" w:w="2880"/>
          </w:tcPr>
          <w:p>
            <w:r>
              <w:t>Kanban</w:t>
            </w:r>
          </w:p>
        </w:tc>
        <w:tc>
          <w:tcPr>
            <w:tcW w:type="dxa" w:w="2880"/>
          </w:tcPr>
          <w:p>
            <w:r>
              <w:t>To Do/In Progress/Done board</w:t>
            </w:r>
          </w:p>
        </w:tc>
        <w:tc>
          <w:tcPr>
            <w:tcW w:type="dxa" w:w="2880"/>
          </w:tcPr>
          <w:p>
            <w:r>
              <w:t>Workflow visualization</w:t>
            </w:r>
          </w:p>
        </w:tc>
      </w:tr>
    </w:tbl>
    <w:p>
      <w:pPr>
        <w:pStyle w:val="Heading2"/>
      </w:pPr>
      <w:r>
        <w:t>2.12 Communication Games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Game</w:t>
            </w:r>
          </w:p>
        </w:tc>
        <w:tc>
          <w:tcPr>
            <w:tcW w:type="dxa" w:w="2880"/>
          </w:tcPr>
          <w:p>
            <w:r>
              <w:rPr>
                <w:b/>
              </w:rPr>
              <w:t>Concept</w:t>
            </w:r>
          </w:p>
        </w:tc>
        <w:tc>
          <w:tcPr>
            <w:tcW w:type="dxa" w:w="2880"/>
          </w:tcPr>
          <w:p>
            <w:r>
              <w:rPr>
                <w:b/>
              </w:rPr>
              <w:t>Purpose</w:t>
            </w:r>
          </w:p>
        </w:tc>
      </w:tr>
      <w:tr>
        <w:tc>
          <w:tcPr>
            <w:tcW w:type="dxa" w:w="2880"/>
          </w:tcPr>
          <w:p>
            <w:r>
              <w:t>Listen and Draw</w:t>
            </w:r>
          </w:p>
        </w:tc>
        <w:tc>
          <w:tcPr>
            <w:tcW w:type="dxa" w:w="2880"/>
          </w:tcPr>
          <w:p>
            <w:r>
              <w:t>Draw from verbal-only instructions</w:t>
            </w:r>
          </w:p>
        </w:tc>
        <w:tc>
          <w:tcPr>
            <w:tcW w:type="dxa" w:w="2880"/>
          </w:tcPr>
          <w:p>
            <w:r>
              <w:t>Active listening</w:t>
            </w:r>
          </w:p>
        </w:tc>
      </w:tr>
      <w:tr>
        <w:tc>
          <w:tcPr>
            <w:tcW w:type="dxa" w:w="2880"/>
          </w:tcPr>
          <w:p>
            <w:r>
              <w:t>Active Listening Pairs</w:t>
            </w:r>
          </w:p>
        </w:tc>
        <w:tc>
          <w:tcPr>
            <w:tcW w:type="dxa" w:w="2880"/>
          </w:tcPr>
          <w:p>
            <w:r>
              <w:t>Speak + paraphrase</w:t>
            </w:r>
          </w:p>
        </w:tc>
        <w:tc>
          <w:tcPr>
            <w:tcW w:type="dxa" w:w="2880"/>
          </w:tcPr>
          <w:p>
            <w:r>
              <w:t>Listening accuracy</w:t>
            </w:r>
          </w:p>
        </w:tc>
      </w:tr>
      <w:tr>
        <w:tc>
          <w:tcPr>
            <w:tcW w:type="dxa" w:w="2880"/>
          </w:tcPr>
          <w:p>
            <w:r>
              <w:t>Stand Up for Fillers</w:t>
            </w:r>
          </w:p>
        </w:tc>
        <w:tc>
          <w:tcPr>
            <w:tcW w:type="dxa" w:w="2880"/>
          </w:tcPr>
          <w:p>
            <w:r>
              <w:t>Stand when filler words used</w:t>
            </w:r>
          </w:p>
        </w:tc>
        <w:tc>
          <w:tcPr>
            <w:tcW w:type="dxa" w:w="2880"/>
          </w:tcPr>
          <w:p>
            <w:r>
              <w:t>Mindful speech</w:t>
            </w:r>
          </w:p>
        </w:tc>
      </w:tr>
      <w:tr>
        <w:tc>
          <w:tcPr>
            <w:tcW w:type="dxa" w:w="2880"/>
          </w:tcPr>
          <w:p>
            <w:r>
              <w:t>Wordless Acting</w:t>
            </w:r>
          </w:p>
        </w:tc>
        <w:tc>
          <w:tcPr>
            <w:tcW w:type="dxa" w:w="2880"/>
          </w:tcPr>
          <w:p>
            <w:r>
              <w:t>Nonverbal scripted lines</w:t>
            </w:r>
          </w:p>
        </w:tc>
        <w:tc>
          <w:tcPr>
            <w:tcW w:type="dxa" w:w="2880"/>
          </w:tcPr>
          <w:p>
            <w:r>
              <w:t>Nonverbal expression</w:t>
            </w:r>
          </w:p>
        </w:tc>
      </w:tr>
      <w:tr>
        <w:tc>
          <w:tcPr>
            <w:tcW w:type="dxa" w:w="2880"/>
          </w:tcPr>
          <w:p>
            <w:r>
              <w:t>Role Reversal Debate</w:t>
            </w:r>
          </w:p>
        </w:tc>
        <w:tc>
          <w:tcPr>
            <w:tcW w:type="dxa" w:w="2880"/>
          </w:tcPr>
          <w:p>
            <w:r>
              <w:t>Argue both sides</w:t>
            </w:r>
          </w:p>
        </w:tc>
        <w:tc>
          <w:tcPr>
            <w:tcW w:type="dxa" w:w="2880"/>
          </w:tcPr>
          <w:p>
            <w:r>
              <w:t>Empathy + persuasion</w:t>
            </w:r>
          </w:p>
        </w:tc>
      </w:tr>
      <w:tr>
        <w:tc>
          <w:tcPr>
            <w:tcW w:type="dxa" w:w="2880"/>
          </w:tcPr>
          <w:p>
            <w:r>
              <w:t>Convince Me</w:t>
            </w:r>
          </w:p>
        </w:tc>
        <w:tc>
          <w:tcPr>
            <w:tcW w:type="dxa" w:w="2880"/>
          </w:tcPr>
          <w:p>
            <w:r>
              <w:t>Persuasive writing swap</w:t>
            </w:r>
          </w:p>
        </w:tc>
        <w:tc>
          <w:tcPr>
            <w:tcW w:type="dxa" w:w="2880"/>
          </w:tcPr>
          <w:p>
            <w:r>
              <w:t>Persuasion</w:t>
            </w:r>
          </w:p>
        </w:tc>
      </w:tr>
      <w:tr>
        <w:tc>
          <w:tcPr>
            <w:tcW w:type="dxa" w:w="2880"/>
          </w:tcPr>
          <w:p>
            <w:r>
              <w:t>Minefield</w:t>
            </w:r>
          </w:p>
        </w:tc>
        <w:tc>
          <w:tcPr>
            <w:tcW w:type="dxa" w:w="2880"/>
          </w:tcPr>
          <w:p>
            <w:r>
              <w:t>Blindfolded course via voice</w:t>
            </w:r>
          </w:p>
        </w:tc>
        <w:tc>
          <w:tcPr>
            <w:tcW w:type="dxa" w:w="2880"/>
          </w:tcPr>
          <w:p>
            <w:r>
              <w:t>Trust + clarity</w:t>
            </w:r>
          </w:p>
        </w:tc>
      </w:tr>
      <w:tr>
        <w:tc>
          <w:tcPr>
            <w:tcW w:type="dxa" w:w="2880"/>
          </w:tcPr>
          <w:p>
            <w:r>
              <w:t>The Name Game</w:t>
            </w:r>
          </w:p>
        </w:tc>
        <w:tc>
          <w:tcPr>
            <w:tcW w:type="dxa" w:w="2880"/>
          </w:tcPr>
          <w:p>
            <w:r>
              <w:t>Alliterative introductions</w:t>
            </w:r>
          </w:p>
        </w:tc>
        <w:tc>
          <w:tcPr>
            <w:tcW w:type="dxa" w:w="2880"/>
          </w:tcPr>
          <w:p>
            <w:r>
              <w:t>Name memory</w:t>
            </w:r>
          </w:p>
        </w:tc>
      </w:tr>
      <w:tr>
        <w:tc>
          <w:tcPr>
            <w:tcW w:type="dxa" w:w="2880"/>
          </w:tcPr>
          <w:p>
            <w:r>
              <w:t>Story Round Robin</w:t>
            </w:r>
          </w:p>
        </w:tc>
        <w:tc>
          <w:tcPr>
            <w:tcW w:type="dxa" w:w="2880"/>
          </w:tcPr>
          <w:p>
            <w:r>
              <w:t>Sequential sentence story</w:t>
            </w:r>
          </w:p>
        </w:tc>
        <w:tc>
          <w:tcPr>
            <w:tcW w:type="dxa" w:w="2880"/>
          </w:tcPr>
          <w:p>
            <w:r>
              <w:t>Collaborative storytelling</w:t>
            </w:r>
          </w:p>
        </w:tc>
      </w:tr>
      <w:tr>
        <w:tc>
          <w:tcPr>
            <w:tcW w:type="dxa" w:w="2880"/>
          </w:tcPr>
          <w:p>
            <w:r>
              <w:t>Broken Telephone</w:t>
            </w:r>
          </w:p>
        </w:tc>
        <w:tc>
          <w:tcPr>
            <w:tcW w:type="dxa" w:w="2880"/>
          </w:tcPr>
          <w:p>
            <w:r>
              <w:t>Whisper-down-the-line message</w:t>
            </w:r>
          </w:p>
        </w:tc>
        <w:tc>
          <w:tcPr>
            <w:tcW w:type="dxa" w:w="2880"/>
          </w:tcPr>
          <w:p>
            <w:r>
              <w:t>Message clarity</w:t>
            </w:r>
          </w:p>
        </w:tc>
      </w:tr>
      <w:tr>
        <w:tc>
          <w:tcPr>
            <w:tcW w:type="dxa" w:w="2880"/>
          </w:tcPr>
          <w:p>
            <w:r>
              <w:t>Penny for Your Thoughts</w:t>
            </w:r>
          </w:p>
        </w:tc>
        <w:tc>
          <w:tcPr>
            <w:tcW w:type="dxa" w:w="2880"/>
          </w:tcPr>
          <w:p>
            <w:r>
              <w:t>Year-prompt memory share</w:t>
            </w:r>
          </w:p>
        </w:tc>
        <w:tc>
          <w:tcPr>
            <w:tcW w:type="dxa" w:w="2880"/>
          </w:tcPr>
          <w:p>
            <w:r>
              <w:t>Personal connection</w:t>
            </w:r>
          </w:p>
        </w:tc>
      </w:tr>
      <w:tr>
        <w:tc>
          <w:tcPr>
            <w:tcW w:type="dxa" w:w="2880"/>
          </w:tcPr>
          <w:p>
            <w:r>
              <w:t>Silent Line-Up</w:t>
            </w:r>
          </w:p>
        </w:tc>
        <w:tc>
          <w:tcPr>
            <w:tcW w:type="dxa" w:w="2880"/>
          </w:tcPr>
          <w:p>
            <w:r>
              <w:t>Nonverbal birthday order</w:t>
            </w:r>
          </w:p>
        </w:tc>
        <w:tc>
          <w:tcPr>
            <w:tcW w:type="dxa" w:w="2880"/>
          </w:tcPr>
          <w:p>
            <w:r>
              <w:t>Nonverbal coordination</w:t>
            </w:r>
          </w:p>
        </w:tc>
      </w:tr>
      <w:tr>
        <w:tc>
          <w:tcPr>
            <w:tcW w:type="dxa" w:w="2880"/>
          </w:tcPr>
          <w:p>
            <w:r>
              <w:t>Question Web</w:t>
            </w:r>
          </w:p>
        </w:tc>
        <w:tc>
          <w:tcPr>
            <w:tcW w:type="dxa" w:w="2880"/>
          </w:tcPr>
          <w:p>
            <w:r>
              <w:t>Open-ended Q in yarn-toss circle</w:t>
            </w:r>
          </w:p>
        </w:tc>
        <w:tc>
          <w:tcPr>
            <w:tcW w:type="dxa" w:w="2880"/>
          </w:tcPr>
          <w:p>
            <w:r>
              <w:t>Inquiry</w:t>
            </w:r>
          </w:p>
        </w:tc>
      </w:tr>
      <w:tr>
        <w:tc>
          <w:tcPr>
            <w:tcW w:type="dxa" w:w="2880"/>
          </w:tcPr>
          <w:p>
            <w:r>
              <w:t>Elephant List</w:t>
            </w:r>
          </w:p>
        </w:tc>
        <w:tc>
          <w:tcPr>
            <w:tcW w:type="dxa" w:w="2880"/>
          </w:tcPr>
          <w:p>
            <w:r>
              <w:t>CIA framework to classify obstacles</w:t>
            </w:r>
          </w:p>
        </w:tc>
        <w:tc>
          <w:tcPr>
            <w:tcW w:type="dxa" w:w="2880"/>
          </w:tcPr>
          <w:p>
            <w:r>
              <w:t>Structured problem solving</w:t>
            </w:r>
          </w:p>
        </w:tc>
      </w:tr>
      <w:tr>
        <w:tc>
          <w:tcPr>
            <w:tcW w:type="dxa" w:w="2880"/>
          </w:tcPr>
          <w:p>
            <w:r>
              <w:t>No 'Yes' or 'No' Game</w:t>
            </w:r>
          </w:p>
        </w:tc>
        <w:tc>
          <w:tcPr>
            <w:tcW w:type="dxa" w:w="2880"/>
          </w:tcPr>
          <w:p>
            <w:r>
              <w:t>Forbid yes/no in answers</w:t>
            </w:r>
          </w:p>
        </w:tc>
        <w:tc>
          <w:tcPr>
            <w:tcW w:type="dxa" w:w="2880"/>
          </w:tcPr>
          <w:p>
            <w:r>
              <w:t>Quick thinking</w:t>
            </w:r>
          </w:p>
        </w:tc>
      </w:tr>
      <w:tr>
        <w:tc>
          <w:tcPr>
            <w:tcW w:type="dxa" w:w="2880"/>
          </w:tcPr>
          <w:p>
            <w:r>
              <w:t>Memory Test</w:t>
            </w:r>
          </w:p>
        </w:tc>
        <w:tc>
          <w:tcPr>
            <w:tcW w:type="dxa" w:w="2880"/>
          </w:tcPr>
          <w:p>
            <w:r>
              <w:t>Recall words after distraction</w:t>
            </w:r>
          </w:p>
        </w:tc>
        <w:tc>
          <w:tcPr>
            <w:tcW w:type="dxa" w:w="2880"/>
          </w:tcPr>
          <w:p>
            <w:r>
              <w:t>Attention/memory</w:t>
            </w:r>
          </w:p>
        </w:tc>
      </w:tr>
      <w:tr>
        <w:tc>
          <w:tcPr>
            <w:tcW w:type="dxa" w:w="2880"/>
          </w:tcPr>
          <w:p>
            <w:r>
              <w:t>Taboo</w:t>
            </w:r>
          </w:p>
        </w:tc>
        <w:tc>
          <w:tcPr>
            <w:tcW w:type="dxa" w:w="2880"/>
          </w:tcPr>
          <w:p>
            <w:r>
              <w:t>Describe a word without taboo terms</w:t>
            </w:r>
          </w:p>
        </w:tc>
        <w:tc>
          <w:tcPr>
            <w:tcW w:type="dxa" w:w="2880"/>
          </w:tcPr>
          <w:p>
            <w:r>
              <w:t>Creative expression</w:t>
            </w:r>
          </w:p>
        </w:tc>
      </w:tr>
    </w:tbl>
    <w:p>
      <w:pPr>
        <w:pStyle w:val="Heading2"/>
      </w:pPr>
      <w:r>
        <w:t>2.13 Problem-Solving Games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Game</w:t>
            </w:r>
          </w:p>
        </w:tc>
        <w:tc>
          <w:tcPr>
            <w:tcW w:type="dxa" w:w="2880"/>
          </w:tcPr>
          <w:p>
            <w:r>
              <w:rPr>
                <w:b/>
              </w:rPr>
              <w:t>Concept</w:t>
            </w:r>
          </w:p>
        </w:tc>
        <w:tc>
          <w:tcPr>
            <w:tcW w:type="dxa" w:w="2880"/>
          </w:tcPr>
          <w:p>
            <w:r>
              <w:rPr>
                <w:b/>
              </w:rPr>
              <w:t>Purpose</w:t>
            </w:r>
          </w:p>
        </w:tc>
      </w:tr>
      <w:tr>
        <w:tc>
          <w:tcPr>
            <w:tcW w:type="dxa" w:w="2880"/>
          </w:tcPr>
          <w:p>
            <w:r>
              <w:t>A Shrinking Vessel</w:t>
            </w:r>
          </w:p>
        </w:tc>
        <w:tc>
          <w:tcPr>
            <w:tcW w:type="dxa" w:w="2880"/>
          </w:tcPr>
          <w:p>
            <w:r>
              <w:t>Stay inside a shrinking boundary</w:t>
            </w:r>
          </w:p>
        </w:tc>
        <w:tc>
          <w:tcPr>
            <w:tcW w:type="dxa" w:w="2880"/>
          </w:tcPr>
          <w:p>
            <w:r>
              <w:t>Adaptability under pressure</w:t>
            </w:r>
          </w:p>
        </w:tc>
      </w:tr>
      <w:tr>
        <w:tc>
          <w:tcPr>
            <w:tcW w:type="dxa" w:w="2880"/>
          </w:tcPr>
          <w:p>
            <w:r>
              <w:t>Marshmallow Spaghetti Tower</w:t>
            </w:r>
          </w:p>
        </w:tc>
        <w:tc>
          <w:tcPr>
            <w:tcW w:type="dxa" w:w="2880"/>
          </w:tcPr>
          <w:p>
            <w:r>
              <w:t>Tallest free-standing structure in 18 min</w:t>
            </w:r>
          </w:p>
        </w:tc>
        <w:tc>
          <w:tcPr>
            <w:tcW w:type="dxa" w:w="2880"/>
          </w:tcPr>
          <w:p>
            <w:r>
              <w:t>Planning + resource mgmt</w:t>
            </w:r>
          </w:p>
        </w:tc>
      </w:tr>
      <w:tr>
        <w:tc>
          <w:tcPr>
            <w:tcW w:type="dxa" w:w="2880"/>
          </w:tcPr>
          <w:p>
            <w:r>
              <w:t>Egg Drop Challenge</w:t>
            </w:r>
          </w:p>
        </w:tc>
        <w:tc>
          <w:tcPr>
            <w:tcW w:type="dxa" w:w="2880"/>
          </w:tcPr>
          <w:p>
            <w:r>
              <w:t>Egg-protect device design</w:t>
            </w:r>
          </w:p>
        </w:tc>
        <w:tc>
          <w:tcPr>
            <w:tcW w:type="dxa" w:w="2880"/>
          </w:tcPr>
          <w:p>
            <w:r>
              <w:t>Iterative design</w:t>
            </w:r>
          </w:p>
        </w:tc>
      </w:tr>
      <w:tr>
        <w:tc>
          <w:tcPr>
            <w:tcW w:type="dxa" w:w="2880"/>
          </w:tcPr>
          <w:p>
            <w:r>
              <w:t>Stranded</w:t>
            </w:r>
          </w:p>
        </w:tc>
        <w:tc>
          <w:tcPr>
            <w:tcW w:type="dxa" w:w="2880"/>
          </w:tcPr>
          <w:p>
            <w:r>
              <w:t>Deserted-island survival plan</w:t>
            </w:r>
          </w:p>
        </w:tc>
        <w:tc>
          <w:tcPr>
            <w:tcW w:type="dxa" w:w="2880"/>
          </w:tcPr>
          <w:p>
            <w:r>
              <w:t>Strategic prioritization</w:t>
            </w:r>
          </w:p>
        </w:tc>
      </w:tr>
      <w:tr>
        <w:tc>
          <w:tcPr>
            <w:tcW w:type="dxa" w:w="2880"/>
          </w:tcPr>
          <w:p>
            <w:r>
              <w:t>Legoman</w:t>
            </w:r>
          </w:p>
        </w:tc>
        <w:tc>
          <w:tcPr>
            <w:tcW w:type="dxa" w:w="2880"/>
          </w:tcPr>
          <w:p>
            <w:r>
              <w:t>Describe hidden Lego build to rebuilders</w:t>
            </w:r>
          </w:p>
        </w:tc>
        <w:tc>
          <w:tcPr>
            <w:tcW w:type="dxa" w:w="2880"/>
          </w:tcPr>
          <w:p>
            <w:r>
              <w:t>Communication clarity</w:t>
            </w:r>
          </w:p>
        </w:tc>
      </w:tr>
      <w:tr>
        <w:tc>
          <w:tcPr>
            <w:tcW w:type="dxa" w:w="2880"/>
          </w:tcPr>
          <w:p>
            <w:r>
              <w:t>Escape Room</w:t>
            </w:r>
          </w:p>
        </w:tc>
        <w:tc>
          <w:tcPr>
            <w:tcW w:type="dxa" w:w="2880"/>
          </w:tcPr>
          <w:p>
            <w:r>
              <w:t>Themed puzzle escape</w:t>
            </w:r>
          </w:p>
        </w:tc>
        <w:tc>
          <w:tcPr>
            <w:tcW w:type="dxa" w:w="2880"/>
          </w:tcPr>
          <w:p>
            <w:r>
              <w:t>Creative teamwork</w:t>
            </w:r>
          </w:p>
        </w:tc>
      </w:tr>
      <w:tr>
        <w:tc>
          <w:tcPr>
            <w:tcW w:type="dxa" w:w="2880"/>
          </w:tcPr>
          <w:p>
            <w:r>
              <w:t>Frostbite</w:t>
            </w:r>
          </w:p>
        </w:tc>
        <w:tc>
          <w:tcPr>
            <w:tcW w:type="dxa" w:w="2880"/>
          </w:tcPr>
          <w:p>
            <w:r>
              <w:t>Build shelter with hands-disabled member</w:t>
            </w:r>
          </w:p>
        </w:tc>
        <w:tc>
          <w:tcPr>
            <w:tcW w:type="dxa" w:w="2880"/>
          </w:tcPr>
          <w:p>
            <w:r>
              <w:t>Resourcefulness</w:t>
            </w:r>
          </w:p>
        </w:tc>
      </w:tr>
      <w:tr>
        <w:tc>
          <w:tcPr>
            <w:tcW w:type="dxa" w:w="2880"/>
          </w:tcPr>
          <w:p>
            <w:r>
              <w:t>Blind Formation</w:t>
            </w:r>
          </w:p>
        </w:tc>
        <w:tc>
          <w:tcPr>
            <w:tcW w:type="dxa" w:w="2880"/>
          </w:tcPr>
          <w:p>
            <w:r>
              <w:t>Form shapes blindfolded via voice</w:t>
            </w:r>
          </w:p>
        </w:tc>
        <w:tc>
          <w:tcPr>
            <w:tcW w:type="dxa" w:w="2880"/>
          </w:tcPr>
          <w:p>
            <w:r>
              <w:t>Trust + coordination</w:t>
            </w:r>
          </w:p>
        </w:tc>
      </w:tr>
      <w:tr>
        <w:tc>
          <w:tcPr>
            <w:tcW w:type="dxa" w:w="2880"/>
          </w:tcPr>
          <w:p>
            <w:r>
              <w:t>Line Up Blind</w:t>
            </w:r>
          </w:p>
        </w:tc>
        <w:tc>
          <w:tcPr>
            <w:tcW w:type="dxa" w:w="2880"/>
          </w:tcPr>
          <w:p>
            <w:r>
              <w:t>Blindfolded ordered line, no speech</w:t>
            </w:r>
          </w:p>
        </w:tc>
        <w:tc>
          <w:tcPr>
            <w:tcW w:type="dxa" w:w="2880"/>
          </w:tcPr>
          <w:p>
            <w:r>
              <w:t>Nonverbal collaboration</w:t>
            </w:r>
          </w:p>
        </w:tc>
      </w:tr>
      <w:tr>
        <w:tc>
          <w:tcPr>
            <w:tcW w:type="dxa" w:w="2880"/>
          </w:tcPr>
          <w:p>
            <w:r>
              <w:t>Reverse Pyramid</w:t>
            </w:r>
          </w:p>
        </w:tc>
        <w:tc>
          <w:tcPr>
            <w:tcW w:type="dxa" w:w="2880"/>
          </w:tcPr>
          <w:p>
            <w:r>
              <w:t>Invert cup pyramid by rules</w:t>
            </w:r>
          </w:p>
        </w:tc>
        <w:tc>
          <w:tcPr>
            <w:tcW w:type="dxa" w:w="2880"/>
          </w:tcPr>
          <w:p>
            <w:r>
              <w:t>Methodical planning</w:t>
            </w:r>
          </w:p>
        </w:tc>
      </w:tr>
      <w:tr>
        <w:tc>
          <w:tcPr>
            <w:tcW w:type="dxa" w:w="2880"/>
          </w:tcPr>
          <w:p>
            <w:r>
              <w:t>Move It!</w:t>
            </w:r>
          </w:p>
        </w:tc>
        <w:tc>
          <w:tcPr>
            <w:tcW w:type="dxa" w:w="2880"/>
          </w:tcPr>
          <w:p>
            <w:r>
              <w:t>Transport object with limited resources</w:t>
            </w:r>
          </w:p>
        </w:tc>
        <w:tc>
          <w:tcPr>
            <w:tcW w:type="dxa" w:w="2880"/>
          </w:tcPr>
          <w:p>
            <w:r>
              <w:t>Resourcefulness</w:t>
            </w:r>
          </w:p>
        </w:tc>
      </w:tr>
      <w:tr>
        <w:tc>
          <w:tcPr>
            <w:tcW w:type="dxa" w:w="2880"/>
          </w:tcPr>
          <w:p>
            <w:r>
              <w:t>Human Knot</w:t>
            </w:r>
          </w:p>
        </w:tc>
        <w:tc>
          <w:tcPr>
            <w:tcW w:type="dxa" w:w="2880"/>
          </w:tcPr>
          <w:p>
            <w:r>
              <w:t>Untangle linked hands</w:t>
            </w:r>
          </w:p>
        </w:tc>
        <w:tc>
          <w:tcPr>
            <w:tcW w:type="dxa" w:w="2880"/>
          </w:tcPr>
          <w:p>
            <w:r>
              <w:t>Patience + collective effort</w:t>
            </w:r>
          </w:p>
        </w:tc>
      </w:tr>
      <w:tr>
        <w:tc>
          <w:tcPr>
            <w:tcW w:type="dxa" w:w="2880"/>
          </w:tcPr>
          <w:p>
            <w:r>
              <w:t>Dumbest Idea Ever</w:t>
            </w:r>
          </w:p>
        </w:tc>
        <w:tc>
          <w:tcPr>
            <w:tcW w:type="dxa" w:w="2880"/>
          </w:tcPr>
          <w:p>
            <w:r>
              <w:t>Worst-ideas brainstorm flipped to solutions</w:t>
            </w:r>
          </w:p>
        </w:tc>
        <w:tc>
          <w:tcPr>
            <w:tcW w:type="dxa" w:w="2880"/>
          </w:tcPr>
          <w:p>
            <w:r>
              <w:t>Open-mindedness</w:t>
            </w:r>
          </w:p>
        </w:tc>
      </w:tr>
    </w:tbl>
    <w:p>
      <w:pPr>
        <w:pStyle w:val="Heading2"/>
      </w:pPr>
      <w:r>
        <w:t>2.14 Goal-Setting Games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Game</w:t>
            </w:r>
          </w:p>
        </w:tc>
        <w:tc>
          <w:tcPr>
            <w:tcW w:type="dxa" w:w="2880"/>
          </w:tcPr>
          <w:p>
            <w:r>
              <w:rPr>
                <w:b/>
              </w:rPr>
              <w:t>Concept</w:t>
            </w:r>
          </w:p>
        </w:tc>
        <w:tc>
          <w:tcPr>
            <w:tcW w:type="dxa" w:w="2880"/>
          </w:tcPr>
          <w:p>
            <w:r>
              <w:rPr>
                <w:b/>
              </w:rPr>
              <w:t>Purpose</w:t>
            </w:r>
          </w:p>
        </w:tc>
      </w:tr>
      <w:tr>
        <w:tc>
          <w:tcPr>
            <w:tcW w:type="dxa" w:w="2880"/>
          </w:tcPr>
          <w:p>
            <w:r>
              <w:t>The Winning Lottery Ticket</w:t>
            </w:r>
          </w:p>
        </w:tc>
        <w:tc>
          <w:tcPr>
            <w:tcW w:type="dxa" w:w="2880"/>
          </w:tcPr>
          <w:p>
            <w:r>
              <w:t>Anonymous goal-share with feedback</w:t>
            </w:r>
          </w:p>
        </w:tc>
        <w:tc>
          <w:tcPr>
            <w:tcW w:type="dxa" w:w="2880"/>
          </w:tcPr>
          <w:p>
            <w:r>
              <w:t>Ambition + feedback</w:t>
            </w:r>
          </w:p>
        </w:tc>
      </w:tr>
      <w:tr>
        <w:tc>
          <w:tcPr>
            <w:tcW w:type="dxa" w:w="2880"/>
          </w:tcPr>
          <w:p>
            <w:r>
              <w:t>Standing Ovation</w:t>
            </w:r>
          </w:p>
        </w:tc>
        <w:tc>
          <w:tcPr>
            <w:tcW w:type="dxa" w:w="2880"/>
          </w:tcPr>
          <w:p>
            <w:r>
              <w:t>Public goal presentation + applause</w:t>
            </w:r>
          </w:p>
        </w:tc>
        <w:tc>
          <w:tcPr>
            <w:tcW w:type="dxa" w:w="2880"/>
          </w:tcPr>
          <w:p>
            <w:r>
              <w:t>Commitment</w:t>
            </w:r>
          </w:p>
        </w:tc>
      </w:tr>
      <w:tr>
        <w:tc>
          <w:tcPr>
            <w:tcW w:type="dxa" w:w="2880"/>
          </w:tcPr>
          <w:p>
            <w:r>
              <w:t>Backward Goal Setting</w:t>
            </w:r>
          </w:p>
        </w:tc>
        <w:tc>
          <w:tcPr>
            <w:tcW w:type="dxa" w:w="2880"/>
          </w:tcPr>
          <w:p>
            <w:r>
              <w:t>Start from end, work back to milestones</w:t>
            </w:r>
          </w:p>
        </w:tc>
        <w:tc>
          <w:tcPr>
            <w:tcW w:type="dxa" w:w="2880"/>
          </w:tcPr>
          <w:p>
            <w:r>
              <w:t>Actionable planning</w:t>
            </w:r>
          </w:p>
        </w:tc>
      </w:tr>
      <w:tr>
        <w:tc>
          <w:tcPr>
            <w:tcW w:type="dxa" w:w="2880"/>
          </w:tcPr>
          <w:p>
            <w:r>
              <w:t>Rate Your Yesterday</w:t>
            </w:r>
          </w:p>
        </w:tc>
        <w:tc>
          <w:tcPr>
            <w:tcW w:type="dxa" w:w="2880"/>
          </w:tcPr>
          <w:p>
            <w:r>
              <w:t>1–10 self-rating of prior day</w:t>
            </w:r>
          </w:p>
        </w:tc>
        <w:tc>
          <w:tcPr>
            <w:tcW w:type="dxa" w:w="2880"/>
          </w:tcPr>
          <w:p>
            <w:r>
              <w:t>Daily improvement</w:t>
            </w:r>
          </w:p>
        </w:tc>
      </w:tr>
      <w:tr>
        <w:tc>
          <w:tcPr>
            <w:tcW w:type="dxa" w:w="2880"/>
          </w:tcPr>
          <w:p>
            <w:r>
              <w:t>One, Some, Many</w:t>
            </w:r>
          </w:p>
        </w:tc>
        <w:tc>
          <w:tcPr>
            <w:tcW w:type="dxa" w:w="2880"/>
          </w:tcPr>
          <w:p>
            <w:r>
              <w:t>Categorize tasks by group size required</w:t>
            </w:r>
          </w:p>
        </w:tc>
        <w:tc>
          <w:tcPr>
            <w:tcW w:type="dxa" w:w="2880"/>
          </w:tcPr>
          <w:p>
            <w:r>
              <w:t>Resource clarity</w:t>
            </w:r>
          </w:p>
        </w:tc>
      </w:tr>
      <w:tr>
        <w:tc>
          <w:tcPr>
            <w:tcW w:type="dxa" w:w="2880"/>
          </w:tcPr>
          <w:p>
            <w:r>
              <w:t>Goal Communication Role Play</w:t>
            </w:r>
          </w:p>
        </w:tc>
        <w:tc>
          <w:tcPr>
            <w:tcW w:type="dxa" w:w="2880"/>
          </w:tcPr>
          <w:p>
            <w:r>
              <w:t>Pitch goals to different stakeholders</w:t>
            </w:r>
          </w:p>
        </w:tc>
        <w:tc>
          <w:tcPr>
            <w:tcW w:type="dxa" w:w="2880"/>
          </w:tcPr>
          <w:p>
            <w:r>
              <w:t>Articulation</w:t>
            </w:r>
          </w:p>
        </w:tc>
      </w:tr>
      <w:tr>
        <w:tc>
          <w:tcPr>
            <w:tcW w:type="dxa" w:w="2880"/>
          </w:tcPr>
          <w:p>
            <w:r>
              <w:t>Vision Board</w:t>
            </w:r>
          </w:p>
        </w:tc>
        <w:tc>
          <w:tcPr>
            <w:tcW w:type="dxa" w:w="2880"/>
          </w:tcPr>
          <w:p>
            <w:r>
              <w:t>Visual goal representation</w:t>
            </w:r>
          </w:p>
        </w:tc>
        <w:tc>
          <w:tcPr>
            <w:tcW w:type="dxa" w:w="2880"/>
          </w:tcPr>
          <w:p>
            <w:r>
              <w:t>Motivation</w:t>
            </w:r>
          </w:p>
        </w:tc>
      </w:tr>
      <w:tr>
        <w:tc>
          <w:tcPr>
            <w:tcW w:type="dxa" w:w="2880"/>
          </w:tcPr>
          <w:p>
            <w:r>
              <w:t>Work Bingo</w:t>
            </w:r>
          </w:p>
        </w:tc>
        <w:tc>
          <w:tcPr>
            <w:tcW w:type="dxa" w:w="2880"/>
          </w:tcPr>
          <w:p>
            <w:r>
              <w:t>5x5 task grid</w:t>
            </w:r>
          </w:p>
        </w:tc>
        <w:tc>
          <w:tcPr>
            <w:tcW w:type="dxa" w:w="2880"/>
          </w:tcPr>
          <w:p>
            <w:r>
              <w:t>Gamified focus</w:t>
            </w:r>
          </w:p>
        </w:tc>
      </w:tr>
      <w:tr>
        <w:tc>
          <w:tcPr>
            <w:tcW w:type="dxa" w:w="2880"/>
          </w:tcPr>
          <w:p>
            <w:r>
              <w:t>Your Personal AI Goal Coach</w:t>
            </w:r>
          </w:p>
        </w:tc>
        <w:tc>
          <w:tcPr>
            <w:tcW w:type="dxa" w:w="2880"/>
          </w:tcPr>
          <w:p>
            <w:r>
              <w:t>AI-refined SMART goals</w:t>
            </w:r>
          </w:p>
        </w:tc>
        <w:tc>
          <w:tcPr>
            <w:tcW w:type="dxa" w:w="2880"/>
          </w:tcPr>
          <w:p>
            <w:r>
              <w:t>Personalized coaching</w:t>
            </w:r>
          </w:p>
        </w:tc>
      </w:tr>
      <w:tr>
        <w:tc>
          <w:tcPr>
            <w:tcW w:type="dxa" w:w="2880"/>
          </w:tcPr>
          <w:p>
            <w:r>
              <w:t>Learn to Grow</w:t>
            </w:r>
          </w:p>
        </w:tc>
        <w:tc>
          <w:tcPr>
            <w:tcW w:type="dxa" w:w="2880"/>
          </w:tcPr>
          <w:p>
            <w:r>
              <w:t>Skill-gap map to learning goals</w:t>
            </w:r>
          </w:p>
        </w:tc>
        <w:tc>
          <w:tcPr>
            <w:tcW w:type="dxa" w:w="2880"/>
          </w:tcPr>
          <w:p>
            <w:r>
              <w:t>Strategic development</w:t>
            </w:r>
          </w:p>
        </w:tc>
      </w:tr>
    </w:tbl>
    <w:p/>
    <w:p>
      <w:pPr>
        <w:pStyle w:val="Heading1"/>
      </w:pPr>
      <w:r>
        <w:t>3. Cross-Cut Analysis Across All 14 Blogs</w:t>
      </w:r>
    </w:p>
    <w:p>
      <w:r>
        <w:rPr>
          <w:b w:val="0"/>
        </w:rPr>
        <w:t>Patterns across the ~200 catalogued games. Useful for building the Edstellar Engage game library taxonomy.</w:t>
      </w:r>
    </w:p>
    <w:p>
      <w:r>
        <w:rPr>
          <w:b/>
        </w:rPr>
        <w:t>Most-recurring formats: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Format</w:t>
            </w:r>
          </w:p>
        </w:tc>
        <w:tc>
          <w:tcPr>
            <w:tcW w:type="dxa" w:w="2880"/>
          </w:tcPr>
          <w:p>
            <w:r>
              <w:rPr>
                <w:b/>
              </w:rPr>
              <w:t>Appearances</w:t>
            </w:r>
          </w:p>
        </w:tc>
        <w:tc>
          <w:tcPr>
            <w:tcW w:type="dxa" w:w="2880"/>
          </w:tcPr>
          <w:p>
            <w:r>
              <w:rPr>
                <w:b/>
              </w:rPr>
              <w:t>Why it matters for Engage</w:t>
            </w:r>
          </w:p>
        </w:tc>
      </w:tr>
      <w:tr>
        <w:tc>
          <w:tcPr>
            <w:tcW w:type="dxa" w:w="2880"/>
          </w:tcPr>
          <w:p>
            <w:r>
              <w:t>Escape Room</w:t>
            </w:r>
          </w:p>
        </w:tc>
        <w:tc>
          <w:tcPr>
            <w:tcW w:type="dxa" w:w="2880"/>
          </w:tcPr>
          <w:p>
            <w:r>
              <w:t>5+ blogs (performance, sales, critical thinking, problem solving, communication)</w:t>
            </w:r>
          </w:p>
        </w:tc>
        <w:tc>
          <w:tcPr>
            <w:tcW w:type="dxa" w:w="2880"/>
          </w:tcPr>
          <w:p>
            <w:r>
              <w:t>Universal format. Build once, theme many times.</w:t>
            </w:r>
          </w:p>
        </w:tc>
      </w:tr>
      <w:tr>
        <w:tc>
          <w:tcPr>
            <w:tcW w:type="dxa" w:w="2880"/>
          </w:tcPr>
          <w:p>
            <w:r>
              <w:t>Role-Play / Role Reversal</w:t>
            </w:r>
          </w:p>
        </w:tc>
        <w:tc>
          <w:tcPr>
            <w:tcW w:type="dxa" w:w="2880"/>
          </w:tcPr>
          <w:p>
            <w:r>
              <w:t>7+ blogs</w:t>
            </w:r>
          </w:p>
        </w:tc>
        <w:tc>
          <w:tcPr>
            <w:tcW w:type="dxa" w:w="2880"/>
          </w:tcPr>
          <w:p>
            <w:r>
              <w:t>Cheap to build async (text or video prompt). Highest reuse.</w:t>
            </w:r>
          </w:p>
        </w:tc>
      </w:tr>
      <w:tr>
        <w:tc>
          <w:tcPr>
            <w:tcW w:type="dxa" w:w="2880"/>
          </w:tcPr>
          <w:p>
            <w:r>
              <w:t>Trivia / Jeopardy / Quiz</w:t>
            </w:r>
          </w:p>
        </w:tc>
        <w:tc>
          <w:tcPr>
            <w:tcW w:type="dxa" w:w="2880"/>
          </w:tcPr>
          <w:p>
            <w:r>
              <w:t>4+ blogs (sales, customer service, HR gamification, performance)</w:t>
            </w:r>
          </w:p>
        </w:tc>
        <w:tc>
          <w:tcPr>
            <w:tcW w:type="dxa" w:w="2880"/>
          </w:tcPr>
          <w:p>
            <w:r>
              <w:t>Core MVP feature. Already validated by Kahoot adoption.</w:t>
            </w:r>
          </w:p>
        </w:tc>
      </w:tr>
      <w:tr>
        <w:tc>
          <w:tcPr>
            <w:tcW w:type="dxa" w:w="2880"/>
          </w:tcPr>
          <w:p>
            <w:r>
              <w:t>Marshmallow Challenge / Tower builds</w:t>
            </w:r>
          </w:p>
        </w:tc>
        <w:tc>
          <w:tcPr>
            <w:tcW w:type="dxa" w:w="2880"/>
          </w:tcPr>
          <w:p>
            <w:r>
              <w:t>3 blogs</w:t>
            </w:r>
          </w:p>
        </w:tc>
        <w:tc>
          <w:tcPr>
            <w:tcW w:type="dxa" w:w="2880"/>
          </w:tcPr>
          <w:p>
            <w:r>
              <w:t>In-person only. Lower priority for SaaS platform.</w:t>
            </w:r>
          </w:p>
        </w:tc>
      </w:tr>
      <w:tr>
        <w:tc>
          <w:tcPr>
            <w:tcW w:type="dxa" w:w="2880"/>
          </w:tcPr>
          <w:p>
            <w:r>
              <w:t>Vision Board / Mapping</w:t>
            </w:r>
          </w:p>
        </w:tc>
        <w:tc>
          <w:tcPr>
            <w:tcW w:type="dxa" w:w="2880"/>
          </w:tcPr>
          <w:p>
            <w:r>
              <w:t>5+ blogs</w:t>
            </w:r>
          </w:p>
        </w:tc>
        <w:tc>
          <w:tcPr>
            <w:tcW w:type="dxa" w:w="2880"/>
          </w:tcPr>
          <w:p>
            <w:r>
              <w:t>Whiteboard-style feature. Miro-like canvas component.</w:t>
            </w:r>
          </w:p>
        </w:tc>
      </w:tr>
      <w:tr>
        <w:tc>
          <w:tcPr>
            <w:tcW w:type="dxa" w:w="2880"/>
          </w:tcPr>
          <w:p>
            <w:r>
              <w:t>Blindfold + voice (Minefield / Blind Square / Blind Formation)</w:t>
            </w:r>
          </w:p>
        </w:tc>
        <w:tc>
          <w:tcPr>
            <w:tcW w:type="dxa" w:w="2880"/>
          </w:tcPr>
          <w:p>
            <w:r>
              <w:t>3 blogs</w:t>
            </w:r>
          </w:p>
        </w:tc>
        <w:tc>
          <w:tcPr>
            <w:tcW w:type="dxa" w:w="2880"/>
          </w:tcPr>
          <w:p>
            <w:r>
              <w:t>In-person bias. Skip for v1.</w:t>
            </w:r>
          </w:p>
        </w:tc>
      </w:tr>
      <w:tr>
        <w:tc>
          <w:tcPr>
            <w:tcW w:type="dxa" w:w="2880"/>
          </w:tcPr>
          <w:p>
            <w:r>
              <w:t>Bingo</w:t>
            </w:r>
          </w:p>
        </w:tc>
        <w:tc>
          <w:tcPr>
            <w:tcW w:type="dxa" w:w="2880"/>
          </w:tcPr>
          <w:p>
            <w:r>
              <w:t>3 blogs (sales, stress, goal-setting)</w:t>
            </w:r>
          </w:p>
        </w:tc>
        <w:tc>
          <w:tcPr>
            <w:tcW w:type="dxa" w:w="2880"/>
          </w:tcPr>
          <w:p>
            <w:r>
              <w:t>High reuse, low engineering. Strong MVP candidate.</w:t>
            </w:r>
          </w:p>
        </w:tc>
      </w:tr>
      <w:tr>
        <w:tc>
          <w:tcPr>
            <w:tcW w:type="dxa" w:w="2880"/>
          </w:tcPr>
          <w:p>
            <w:r>
              <w:t>Dot Voting / Dotmocracy</w:t>
            </w:r>
          </w:p>
        </w:tc>
        <w:tc>
          <w:tcPr>
            <w:tcW w:type="dxa" w:w="2880"/>
          </w:tcPr>
          <w:p>
            <w:r>
              <w:t>2 blogs</w:t>
            </w:r>
          </w:p>
        </w:tc>
        <w:tc>
          <w:tcPr>
            <w:tcW w:type="dxa" w:w="2880"/>
          </w:tcPr>
          <w:p>
            <w:r>
              <w:t>Easy SaaS implementation. Plus integrates with all decision games.</w:t>
            </w:r>
          </w:p>
        </w:tc>
      </w:tr>
    </w:tbl>
    <w:p>
      <w:r>
        <w:rPr>
          <w:b/>
        </w:rPr>
        <w:t>Universal mechanics powering ~80% of the library:</w:t>
      </w:r>
    </w:p>
    <w:p>
      <w:pPr>
        <w:pStyle w:val="ListBullet"/>
      </w:pPr>
      <w:r>
        <w:t>Timed challenges (countdown timer).</w:t>
      </w:r>
    </w:p>
    <w:p>
      <w:pPr>
        <w:pStyle w:val="ListBullet"/>
      </w:pPr>
      <w:r>
        <w:t>Points and leaderboards.</w:t>
      </w:r>
    </w:p>
    <w:p>
      <w:pPr>
        <w:pStyle w:val="ListBullet"/>
      </w:pPr>
      <w:r>
        <w:t>Quiz/trivia engine with question banks per theme.</w:t>
      </w:r>
    </w:p>
    <w:p>
      <w:pPr>
        <w:pStyle w:val="ListBullet"/>
      </w:pPr>
      <w:r>
        <w:t>Visual canvas/whiteboard (mapping, vision boards, empathy maps).</w:t>
      </w:r>
    </w:p>
    <w:p>
      <w:pPr>
        <w:pStyle w:val="ListBullet"/>
      </w:pPr>
      <w:r>
        <w:t>Voting (dots, ranking, consensus).</w:t>
      </w:r>
    </w:p>
    <w:p>
      <w:pPr>
        <w:pStyle w:val="ListBullet"/>
      </w:pPr>
      <w:r>
        <w:t>Role-play prompts (text + image + optional video).</w:t>
      </w:r>
    </w:p>
    <w:p>
      <w:pPr>
        <w:pStyle w:val="ListBullet"/>
      </w:pPr>
      <w:r>
        <w:t>Anonymous submission and reveal (Trust Box, accountability games).</w:t>
      </w:r>
    </w:p>
    <w:p>
      <w:pPr>
        <w:pStyle w:val="ListBullet"/>
      </w:pPr>
      <w:r>
        <w:t>Bingo / checklist completion.</w:t>
      </w:r>
    </w:p>
    <w:p>
      <w:r>
        <w:rPr>
          <w:b/>
        </w:rPr>
        <w:t>Build these 8 mechanics and ~80% of the Edstellar blog library can be delivered as platform content with minimal incremental engineering.</w:t>
      </w:r>
    </w:p>
    <w:p/>
    <w:p>
      <w:pPr>
        <w:pStyle w:val="Heading1"/>
      </w:pPr>
      <w:r>
        <w:t>4. External Market Research</w:t>
      </w:r>
    </w:p>
    <w:p>
      <w:pPr>
        <w:pStyle w:val="Heading2"/>
      </w:pPr>
      <w:r>
        <w:t>4.1 Gamification Market Size and Growth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Source</w:t>
            </w:r>
          </w:p>
        </w:tc>
        <w:tc>
          <w:tcPr>
            <w:tcW w:type="dxa" w:w="2880"/>
          </w:tcPr>
          <w:p>
            <w:r>
              <w:rPr>
                <w:b/>
              </w:rPr>
              <w:t>Figure</w:t>
            </w:r>
          </w:p>
        </w:tc>
        <w:tc>
          <w:tcPr>
            <w:tcW w:type="dxa" w:w="2880"/>
          </w:tcPr>
          <w:p>
            <w:r>
              <w:rPr>
                <w:b/>
              </w:rPr>
              <w:t>Year</w:t>
            </w:r>
          </w:p>
        </w:tc>
      </w:tr>
      <w:tr>
        <w:tc>
          <w:tcPr>
            <w:tcW w:type="dxa" w:w="2880"/>
          </w:tcPr>
          <w:p>
            <w:r>
              <w:t>Coherent Market Insights / Research and Markets</w:t>
            </w:r>
          </w:p>
        </w:tc>
        <w:tc>
          <w:tcPr>
            <w:tcW w:type="dxa" w:w="2880"/>
          </w:tcPr>
          <w:p>
            <w:r>
              <w:t>Gamification market: $19.42B (2025) → $92.5B (2030)</w:t>
            </w:r>
          </w:p>
        </w:tc>
        <w:tc>
          <w:tcPr>
            <w:tcW w:type="dxa" w:w="2880"/>
          </w:tcPr>
          <w:p>
            <w:r>
              <w:t>2026</w:t>
            </w:r>
          </w:p>
        </w:tc>
      </w:tr>
      <w:tr>
        <w:tc>
          <w:tcPr>
            <w:tcW w:type="dxa" w:w="2880"/>
          </w:tcPr>
          <w:p>
            <w:r>
              <w:t>Business Research Insights</w:t>
            </w:r>
          </w:p>
        </w:tc>
        <w:tc>
          <w:tcPr>
            <w:tcW w:type="dxa" w:w="2880"/>
          </w:tcPr>
          <w:p>
            <w:r>
              <w:t>Gamification software market: $16.45B in 2026</w:t>
            </w:r>
          </w:p>
        </w:tc>
        <w:tc>
          <w:tcPr>
            <w:tcW w:type="dxa" w:w="2880"/>
          </w:tcPr>
          <w:p>
            <w:r>
              <w:t>2026</w:t>
            </w:r>
          </w:p>
        </w:tc>
      </w:tr>
      <w:tr>
        <w:tc>
          <w:tcPr>
            <w:tcW w:type="dxa" w:w="2880"/>
          </w:tcPr>
          <w:p>
            <w:r>
              <w:t>Research and Markets</w:t>
            </w:r>
          </w:p>
        </w:tc>
        <w:tc>
          <w:tcPr>
            <w:tcW w:type="dxa" w:w="2880"/>
          </w:tcPr>
          <w:p>
            <w:r>
              <w:t>Projected $36.46B (2026) → $112.32B (2031), CAGR 25.24%</w:t>
            </w:r>
          </w:p>
        </w:tc>
        <w:tc>
          <w:tcPr>
            <w:tcW w:type="dxa" w:w="2880"/>
          </w:tcPr>
          <w:p>
            <w:r>
              <w:t>2026</w:t>
            </w:r>
          </w:p>
        </w:tc>
      </w:tr>
      <w:tr>
        <w:tc>
          <w:tcPr>
            <w:tcW w:type="dxa" w:w="2880"/>
          </w:tcPr>
          <w:p>
            <w:r>
              <w:t>StartUs Insights</w:t>
            </w:r>
          </w:p>
        </w:tc>
        <w:tc>
          <w:tcPr>
            <w:tcW w:type="dxa" w:w="2880"/>
          </w:tcPr>
          <w:p>
            <w:r>
              <w:t>Market projected to reach $115.66B by 2035, CAGR 24.2%</w:t>
            </w:r>
          </w:p>
        </w:tc>
        <w:tc>
          <w:tcPr>
            <w:tcW w:type="dxa" w:w="2880"/>
          </w:tcPr>
          <w:p>
            <w:r>
              <w:t>2026</w:t>
            </w:r>
          </w:p>
        </w:tc>
      </w:tr>
      <w:tr>
        <w:tc>
          <w:tcPr>
            <w:tcW w:type="dxa" w:w="2880"/>
          </w:tcPr>
          <w:p>
            <w:r>
              <w:t>Zippia</w:t>
            </w:r>
          </w:p>
        </w:tc>
        <w:tc>
          <w:tcPr>
            <w:tcW w:type="dxa" w:w="2880"/>
          </w:tcPr>
          <w:p>
            <w:r>
              <w:t>&gt;70% of Global 2000 companies use some form of gamification</w:t>
            </w:r>
          </w:p>
        </w:tc>
        <w:tc>
          <w:tcPr>
            <w:tcW w:type="dxa" w:w="2880"/>
          </w:tcPr>
          <w:p>
            <w:r>
              <w:t>2026</w:t>
            </w:r>
          </w:p>
        </w:tc>
      </w:tr>
      <w:tr>
        <w:tc>
          <w:tcPr>
            <w:tcW w:type="dxa" w:w="2880"/>
          </w:tcPr>
          <w:p>
            <w:r>
              <w:t>Multiple</w:t>
            </w:r>
          </w:p>
        </w:tc>
        <w:tc>
          <w:tcPr>
            <w:tcW w:type="dxa" w:w="2880"/>
          </w:tcPr>
          <w:p>
            <w:r>
              <w:t>90% of employees say gamification makes them more productive</w:t>
            </w:r>
          </w:p>
        </w:tc>
        <w:tc>
          <w:tcPr>
            <w:tcW w:type="dxa" w:w="2880"/>
          </w:tcPr>
          <w:p>
            <w:r>
              <w:t>2026</w:t>
            </w:r>
          </w:p>
        </w:tc>
      </w:tr>
      <w:tr>
        <w:tc>
          <w:tcPr>
            <w:tcW w:type="dxa" w:w="2880"/>
          </w:tcPr>
          <w:p>
            <w:r>
              <w:t>Multiple</w:t>
            </w:r>
          </w:p>
        </w:tc>
        <w:tc>
          <w:tcPr>
            <w:tcW w:type="dxa" w:w="2880"/>
          </w:tcPr>
          <w:p>
            <w:r>
              <w:t>Up to 89% increase in employee happiness in gamified programs</w:t>
            </w:r>
          </w:p>
        </w:tc>
        <w:tc>
          <w:tcPr>
            <w:tcW w:type="dxa" w:w="2880"/>
          </w:tcPr>
          <w:p>
            <w:r>
              <w:t>2026</w:t>
            </w:r>
          </w:p>
        </w:tc>
      </w:tr>
    </w:tbl>
    <w:p>
      <w:r>
        <w:rPr>
          <w:b/>
        </w:rPr>
        <w:t>Implication for Edstellar Engage: the underlying market category is large and compounding. Edstellar enters as a fast-follower, not a category creator. Differentiation must come from the L&amp;D bundle, not from being first.</w:t>
      </w:r>
    </w:p>
    <w:p>
      <w:pPr>
        <w:pStyle w:val="Heading2"/>
      </w:pPr>
      <w:r>
        <w:t>4.2 Competitor Snapshot — Game Platforms (Online Research)</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Platform</w:t>
            </w:r>
          </w:p>
        </w:tc>
        <w:tc>
          <w:tcPr>
            <w:tcW w:type="dxa" w:w="1728"/>
          </w:tcPr>
          <w:p>
            <w:r>
              <w:rPr>
                <w:b/>
              </w:rPr>
              <w:t>Position</w:t>
            </w:r>
          </w:p>
        </w:tc>
        <w:tc>
          <w:tcPr>
            <w:tcW w:type="dxa" w:w="1728"/>
          </w:tcPr>
          <w:p>
            <w:r>
              <w:rPr>
                <w:b/>
              </w:rPr>
              <w:t>Pricing</w:t>
            </w:r>
          </w:p>
        </w:tc>
        <w:tc>
          <w:tcPr>
            <w:tcW w:type="dxa" w:w="1728"/>
          </w:tcPr>
          <w:p>
            <w:r>
              <w:rPr>
                <w:b/>
              </w:rPr>
              <w:t>Limits</w:t>
            </w:r>
          </w:p>
        </w:tc>
        <w:tc>
          <w:tcPr>
            <w:tcW w:type="dxa" w:w="1728"/>
          </w:tcPr>
          <w:p>
            <w:r>
              <w:rPr>
                <w:b/>
              </w:rPr>
              <w:t>Edstellar Gap to Exploit</w:t>
            </w:r>
          </w:p>
        </w:tc>
      </w:tr>
      <w:tr>
        <w:tc>
          <w:tcPr>
            <w:tcW w:type="dxa" w:w="1728"/>
          </w:tcPr>
          <w:p>
            <w:r>
              <w:t>Kahoot! at Work</w:t>
            </w:r>
          </w:p>
        </w:tc>
        <w:tc>
          <w:tcPr>
            <w:tcW w:type="dxa" w:w="1728"/>
          </w:tcPr>
          <w:p>
            <w:r>
              <w:t>Quiz-first, brand recognition</w:t>
            </w:r>
          </w:p>
        </w:tc>
        <w:tc>
          <w:tcPr>
            <w:tcW w:type="dxa" w:w="1728"/>
          </w:tcPr>
          <w:p>
            <w:r>
              <w:t>$17–$29/host/mo</w:t>
            </w:r>
          </w:p>
        </w:tc>
        <w:tc>
          <w:tcPr>
            <w:tcW w:type="dxa" w:w="1728"/>
          </w:tcPr>
          <w:p>
            <w:r>
              <w:t>Free limited to 10 live; large events strain above 500</w:t>
            </w:r>
          </w:p>
        </w:tc>
        <w:tc>
          <w:tcPr>
            <w:tcW w:type="dxa" w:w="1728"/>
          </w:tcPr>
          <w:p>
            <w:r>
              <w:t>No training catalog tie-in; no facilitator network</w:t>
            </w:r>
          </w:p>
        </w:tc>
      </w:tr>
      <w:tr>
        <w:tc>
          <w:tcPr>
            <w:tcW w:type="dxa" w:w="1728"/>
          </w:tcPr>
          <w:p>
            <w:r>
              <w:t>Mentimeter</w:t>
            </w:r>
          </w:p>
        </w:tc>
        <w:tc>
          <w:tcPr>
            <w:tcW w:type="dxa" w:w="1728"/>
          </w:tcPr>
          <w:p>
            <w:r>
              <w:t>Presentation-first interactive</w:t>
            </w:r>
          </w:p>
        </w:tc>
        <w:tc>
          <w:tcPr>
            <w:tcW w:type="dxa" w:w="1728"/>
          </w:tcPr>
          <w:p>
            <w:r>
              <w:t>$12–$25/presenter/mo</w:t>
            </w:r>
          </w:p>
        </w:tc>
        <w:tc>
          <w:tcPr>
            <w:tcW w:type="dxa" w:w="1728"/>
          </w:tcPr>
          <w:p>
            <w:r>
              <w:t>Up to 5,000 participants (Pro)</w:t>
            </w:r>
          </w:p>
        </w:tc>
        <w:tc>
          <w:tcPr>
            <w:tcW w:type="dxa" w:w="1728"/>
          </w:tcPr>
          <w:p>
            <w:r>
              <w:t>Not engagement-program oriented</w:t>
            </w:r>
          </w:p>
        </w:tc>
      </w:tr>
      <w:tr>
        <w:tc>
          <w:tcPr>
            <w:tcW w:type="dxa" w:w="1728"/>
          </w:tcPr>
          <w:p>
            <w:r>
              <w:t>Gametize</w:t>
            </w:r>
          </w:p>
        </w:tc>
        <w:tc>
          <w:tcPr>
            <w:tcW w:type="dxa" w:w="1728"/>
          </w:tcPr>
          <w:p>
            <w:r>
              <w:t>Enterprise gamification, whitelabel</w:t>
            </w:r>
          </w:p>
        </w:tc>
        <w:tc>
          <w:tcPr>
            <w:tcW w:type="dxa" w:w="1728"/>
          </w:tcPr>
          <w:p>
            <w:r>
              <w:t>Custom; ~$5–$15/user/yr</w:t>
            </w:r>
          </w:p>
        </w:tc>
        <w:tc>
          <w:tcPr>
            <w:tcW w:type="dxa" w:w="1728"/>
          </w:tcPr>
          <w:p>
            <w:r>
              <w:t>Self-serve only</w:t>
            </w:r>
          </w:p>
        </w:tc>
        <w:tc>
          <w:tcPr>
            <w:tcW w:type="dxa" w:w="1728"/>
          </w:tcPr>
          <w:p>
            <w:r>
              <w:t>Thin in India/MEA/APAC; no facilitated delivery</w:t>
            </w:r>
          </w:p>
        </w:tc>
      </w:tr>
      <w:tr>
        <w:tc>
          <w:tcPr>
            <w:tcW w:type="dxa" w:w="1728"/>
          </w:tcPr>
          <w:p>
            <w:r>
              <w:t>Slido</w:t>
            </w:r>
          </w:p>
        </w:tc>
        <w:tc>
          <w:tcPr>
            <w:tcW w:type="dxa" w:w="1728"/>
          </w:tcPr>
          <w:p>
            <w:r>
              <w:t>Q&amp;A and polling</w:t>
            </w:r>
          </w:p>
        </w:tc>
        <w:tc>
          <w:tcPr>
            <w:tcW w:type="dxa" w:w="1728"/>
          </w:tcPr>
          <w:p>
            <w:r>
              <w:t>Per host</w:t>
            </w:r>
          </w:p>
        </w:tc>
        <w:tc>
          <w:tcPr>
            <w:tcW w:type="dxa" w:w="1728"/>
          </w:tcPr>
          <w:p>
            <w:r>
              <w:t>Q&amp;A heavy</w:t>
            </w:r>
          </w:p>
        </w:tc>
        <w:tc>
          <w:tcPr>
            <w:tcW w:type="dxa" w:w="1728"/>
          </w:tcPr>
          <w:p>
            <w:r>
              <w:t>Not games-focused</w:t>
            </w:r>
          </w:p>
        </w:tc>
      </w:tr>
      <w:tr>
        <w:tc>
          <w:tcPr>
            <w:tcW w:type="dxa" w:w="1728"/>
          </w:tcPr>
          <w:p>
            <w:r>
              <w:t>StreamAlive / TriviaMaker</w:t>
            </w:r>
          </w:p>
        </w:tc>
        <w:tc>
          <w:tcPr>
            <w:tcW w:type="dxa" w:w="1728"/>
          </w:tcPr>
          <w:p>
            <w:r>
              <w:t>Large-group trivia</w:t>
            </w:r>
          </w:p>
        </w:tc>
        <w:tc>
          <w:tcPr>
            <w:tcW w:type="dxa" w:w="1728"/>
          </w:tcPr>
          <w:p>
            <w:r>
              <w:t>Per event/host</w:t>
            </w:r>
          </w:p>
        </w:tc>
        <w:tc>
          <w:tcPr>
            <w:tcW w:type="dxa" w:w="1728"/>
          </w:tcPr>
          <w:p>
            <w:r>
              <w:t>Trivia only</w:t>
            </w:r>
          </w:p>
        </w:tc>
        <w:tc>
          <w:tcPr>
            <w:tcW w:type="dxa" w:w="1728"/>
          </w:tcPr>
          <w:p>
            <w:r>
              <w:t>Single use case</w:t>
            </w:r>
          </w:p>
        </w:tc>
      </w:tr>
      <w:tr>
        <w:tc>
          <w:tcPr>
            <w:tcW w:type="dxa" w:w="1728"/>
          </w:tcPr>
          <w:p>
            <w:r>
              <w:t>SquadGame</w:t>
            </w:r>
          </w:p>
        </w:tc>
        <w:tc>
          <w:tcPr>
            <w:tcW w:type="dxa" w:w="1728"/>
          </w:tcPr>
          <w:p>
            <w:r>
              <w:t>Remote team-building games</w:t>
            </w:r>
          </w:p>
        </w:tc>
        <w:tc>
          <w:tcPr>
            <w:tcW w:type="dxa" w:w="1728"/>
          </w:tcPr>
          <w:p>
            <w:r>
              <w:t>Per game</w:t>
            </w:r>
          </w:p>
        </w:tc>
        <w:tc>
          <w:tcPr>
            <w:tcW w:type="dxa" w:w="1728"/>
          </w:tcPr>
          <w:p>
            <w:r>
              <w:t>Limited library</w:t>
            </w:r>
          </w:p>
        </w:tc>
        <w:tc>
          <w:tcPr>
            <w:tcW w:type="dxa" w:w="1728"/>
          </w:tcPr>
          <w:p>
            <w:r>
              <w:t>Library shallow for L&amp;D reinforcement</w:t>
            </w:r>
          </w:p>
        </w:tc>
      </w:tr>
      <w:tr>
        <w:tc>
          <w:tcPr>
            <w:tcW w:type="dxa" w:w="1728"/>
          </w:tcPr>
          <w:p>
            <w:r>
              <w:t>Confetti, Teambuilding.com, Museum Hack</w:t>
            </w:r>
          </w:p>
        </w:tc>
        <w:tc>
          <w:tcPr>
            <w:tcW w:type="dxa" w:w="1728"/>
          </w:tcPr>
          <w:p>
            <w:r>
              <w:t>Facilitated virtual events</w:t>
            </w:r>
          </w:p>
        </w:tc>
        <w:tc>
          <w:tcPr>
            <w:tcW w:type="dxa" w:w="1728"/>
          </w:tcPr>
          <w:p>
            <w:r>
              <w:t>$25–$60/participant/event</w:t>
            </w:r>
          </w:p>
        </w:tc>
        <w:tc>
          <w:tcPr>
            <w:tcW w:type="dxa" w:w="1728"/>
          </w:tcPr>
          <w:p>
            <w:r>
              <w:t>Service-only, no platform</w:t>
            </w:r>
          </w:p>
        </w:tc>
        <w:tc>
          <w:tcPr>
            <w:tcW w:type="dxa" w:w="1728"/>
          </w:tcPr>
          <w:p>
            <w:r>
              <w:t>Expensive per-event; no SaaS reporting</w:t>
            </w:r>
          </w:p>
        </w:tc>
      </w:tr>
    </w:tbl>
    <w:p>
      <w:pPr>
        <w:pStyle w:val="Heading2"/>
      </w:pPr>
      <w:r>
        <w:t>4.3 Most-Searched Virtual Team Games (2026)</w:t>
      </w:r>
    </w:p>
    <w:p>
      <w:r>
        <w:rPr>
          <w:b w:val="0"/>
        </w:rPr>
        <w:t>Recurring across SnackNation, Asana, MuseumHack, TCWGlobal, Hoppier, Teamland, Offsite, Pluxee:</w:t>
      </w:r>
    </w:p>
    <w:p>
      <w:pPr>
        <w:pStyle w:val="ListBullet"/>
      </w:pPr>
      <w:r>
        <w:t>Virtual Escape Rooms.</w:t>
      </w:r>
    </w:p>
    <w:p>
      <w:pPr>
        <w:pStyle w:val="ListBullet"/>
      </w:pPr>
      <w:r>
        <w:t>Online Trivia (Kahoot-style and Jeopardy).</w:t>
      </w:r>
    </w:p>
    <w:p>
      <w:pPr>
        <w:pStyle w:val="ListBullet"/>
      </w:pPr>
      <w:r>
        <w:t>Jackbox Games (commercial party-game suite).</w:t>
      </w:r>
    </w:p>
    <w:p>
      <w:pPr>
        <w:pStyle w:val="ListBullet"/>
      </w:pPr>
      <w:r>
        <w:t>Skribbl.io and Gartic Phone (drawing).</w:t>
      </w:r>
    </w:p>
    <w:p>
      <w:pPr>
        <w:pStyle w:val="ListBullet"/>
      </w:pPr>
      <w:r>
        <w:t>Virtual Scavenger Hunts.</w:t>
      </w:r>
    </w:p>
    <w:p>
      <w:pPr>
        <w:pStyle w:val="ListBullet"/>
      </w:pPr>
      <w:r>
        <w:t>Office Olympics (multi-game tournament).</w:t>
      </w:r>
    </w:p>
    <w:p>
      <w:pPr>
        <w:pStyle w:val="ListBullet"/>
      </w:pPr>
      <w:r>
        <w:t>Two Truths and a Lie.</w:t>
      </w:r>
    </w:p>
    <w:p>
      <w:pPr>
        <w:pStyle w:val="ListBullet"/>
      </w:pPr>
      <w:r>
        <w:t>Parade of Homes (virtual home tour).</w:t>
      </w:r>
    </w:p>
    <w:p>
      <w:pPr>
        <w:pStyle w:val="ListBullet"/>
      </w:pPr>
      <w:r>
        <w:t>Typing Speed Relay, Water Shots, Camera Race (quick energizers).</w:t>
      </w:r>
    </w:p>
    <w:p>
      <w:r>
        <w:rPr>
          <w:b/>
        </w:rPr>
        <w:t>2026 trend: shorter 30–45 minute formats; AI-facilitated games that adapt in real time; localized facilitation for global teams. All three favor Edstellar's positioning if executed correctly.</w:t>
      </w:r>
    </w:p>
    <w:p>
      <w:pPr>
        <w:pStyle w:val="Heading2"/>
      </w:pPr>
      <w:r>
        <w:t>4.4 The Forgetting Curve — Why Post-Training Reinforcement Games Are Defensible</w:t>
      </w:r>
    </w:p>
    <w:p>
      <w:r>
        <w:rPr>
          <w:b w:val="0"/>
        </w:rPr>
        <w:t>Reinforcement is the single strongest commercial wedge for Edstellar Engage because it is the use case competitors cannot match without a training catalog.</w:t>
      </w:r>
    </w:p>
    <w:p>
      <w:pPr>
        <w:pStyle w:val="ListBullet"/>
      </w:pPr>
      <w:r>
        <w:t>Without reinforcement, learners forget ~50% of training within 1 hour, 70% within 24 hours, and up to 90% within 30 days (Ebbinghaus forgetting curve).</w:t>
      </w:r>
    </w:p>
    <w:p>
      <w:pPr>
        <w:pStyle w:val="ListBullet"/>
      </w:pPr>
      <w:r>
        <w:t>Reinforcement using spaced repetition + gamification + microlearning materially raises retention.</w:t>
      </w:r>
    </w:p>
    <w:p>
      <w:pPr>
        <w:pStyle w:val="ListBullet"/>
      </w:pPr>
      <w:r>
        <w:t>Edstellar already delivers the training. Adding reinforcement games is a natural attach, not a separate sale.</w:t>
      </w:r>
    </w:p>
    <w:p>
      <w:r>
        <w:rPr>
          <w:b/>
        </w:rPr>
        <w:t>Recommendation: lead the GTM narrative with the forgetting curve and reinforcement attach rate. This is the story that Kahoot and Mentimeter cannot tell.</w:t>
      </w:r>
    </w:p>
    <w:p/>
    <w:p>
      <w:pPr>
        <w:pStyle w:val="Heading1"/>
      </w:pPr>
      <w:r>
        <w:t>5. Recommended Game Library Plan for Edstellar Engage</w:t>
      </w:r>
    </w:p>
    <w:p>
      <w:pPr>
        <w:pStyle w:val="Heading2"/>
      </w:pPr>
      <w:r>
        <w:t>5.1 Library Tiers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Tier</w:t>
            </w:r>
          </w:p>
        </w:tc>
        <w:tc>
          <w:tcPr>
            <w:tcW w:type="dxa" w:w="2160"/>
          </w:tcPr>
          <w:p>
            <w:r>
              <w:rPr>
                <w:b/>
              </w:rPr>
              <w:t>Description</w:t>
            </w:r>
          </w:p>
        </w:tc>
        <w:tc>
          <w:tcPr>
            <w:tcW w:type="dxa" w:w="2160"/>
          </w:tcPr>
          <w:p>
            <w:r>
              <w:rPr>
                <w:b/>
              </w:rPr>
              <w:t>Source</w:t>
            </w:r>
          </w:p>
        </w:tc>
        <w:tc>
          <w:tcPr>
            <w:tcW w:type="dxa" w:w="2160"/>
          </w:tcPr>
          <w:p>
            <w:r>
              <w:rPr>
                <w:b/>
              </w:rPr>
              <w:t>Engineering Lift</w:t>
            </w:r>
          </w:p>
        </w:tc>
      </w:tr>
      <w:tr>
        <w:tc>
          <w:tcPr>
            <w:tcW w:type="dxa" w:w="2160"/>
          </w:tcPr>
          <w:p>
            <w:r>
              <w:t>Tier 1 — MVP (10–15 games)</w:t>
            </w:r>
          </w:p>
        </w:tc>
        <w:tc>
          <w:tcPr>
            <w:tcW w:type="dxa" w:w="2160"/>
          </w:tcPr>
          <w:p>
            <w:r>
              <w:t>Highest-reuse async-friendly games. Quiz, Bingo, Vision Board, Dot Voting, Role-Play prompts, Trust Box, Speed Drill, Empathy Map, Pomodoro tracker, Story Round Robin.</w:t>
            </w:r>
          </w:p>
        </w:tc>
        <w:tc>
          <w:tcPr>
            <w:tcW w:type="dxa" w:w="2160"/>
          </w:tcPr>
          <w:p>
            <w:r>
              <w:t>Drawn from communication, performance, accountability, sales, and goal-setting blogs.</w:t>
            </w:r>
          </w:p>
        </w:tc>
        <w:tc>
          <w:tcPr>
            <w:tcW w:type="dxa" w:w="2160"/>
          </w:tcPr>
          <w:p>
            <w:r>
              <w:t>Low — reuses 8 core mechanics.</w:t>
            </w:r>
          </w:p>
        </w:tc>
      </w:tr>
      <w:tr>
        <w:tc>
          <w:tcPr>
            <w:tcW w:type="dxa" w:w="2160"/>
          </w:tcPr>
          <w:p>
            <w:r>
              <w:t>Tier 2 — Phase 2 (15–25 games)</w:t>
            </w:r>
          </w:p>
        </w:tc>
        <w:tc>
          <w:tcPr>
            <w:tcW w:type="dxa" w:w="2160"/>
          </w:tcPr>
          <w:p>
            <w:r>
              <w:t>Live multiplayer formats: Sales Jeopardy, Escape Room (templated), Innovation Challenge, Murder Mystery, Hot Seat, Real-Time Crisis Sim, Customer Complaint Sim.</w:t>
            </w:r>
          </w:p>
        </w:tc>
        <w:tc>
          <w:tcPr>
            <w:tcW w:type="dxa" w:w="2160"/>
          </w:tcPr>
          <w:p>
            <w:r>
              <w:t>Sales, critical thinking, decision making, accountability, customer service blogs.</w:t>
            </w:r>
          </w:p>
        </w:tc>
        <w:tc>
          <w:tcPr>
            <w:tcW w:type="dxa" w:w="2160"/>
          </w:tcPr>
          <w:p>
            <w:r>
              <w:t>Medium — needs live sync and host controls.</w:t>
            </w:r>
          </w:p>
        </w:tc>
      </w:tr>
      <w:tr>
        <w:tc>
          <w:tcPr>
            <w:tcW w:type="dxa" w:w="2160"/>
          </w:tcPr>
          <w:p>
            <w:r>
              <w:t>Tier 3 — Facilitated only (10–15 games)</w:t>
            </w:r>
          </w:p>
        </w:tc>
        <w:tc>
          <w:tcPr>
            <w:tcW w:type="dxa" w:w="2160"/>
          </w:tcPr>
          <w:p>
            <w:r>
              <w:t>Marshmallow Challenge, Blind Square Rope, Crocodile River, Human Knot, City-Wide Scavenger Hunt. Delivered by trainers, not platform.</w:t>
            </w:r>
          </w:p>
        </w:tc>
        <w:tc>
          <w:tcPr>
            <w:tcW w:type="dxa" w:w="2160"/>
          </w:tcPr>
          <w:p>
            <w:r>
              <w:t>Leadership, sales, critical thinking blogs.</w:t>
            </w:r>
          </w:p>
        </w:tc>
        <w:tc>
          <w:tcPr>
            <w:tcW w:type="dxa" w:w="2160"/>
          </w:tcPr>
          <w:p>
            <w:r>
              <w:t>None on platform; trainer playbook only.</w:t>
            </w:r>
          </w:p>
        </w:tc>
      </w:tr>
      <w:tr>
        <w:tc>
          <w:tcPr>
            <w:tcW w:type="dxa" w:w="2160"/>
          </w:tcPr>
          <w:p>
            <w:r>
              <w:t>Tier 4 — Long tail (rest)</w:t>
            </w:r>
          </w:p>
        </w:tc>
        <w:tc>
          <w:tcPr>
            <w:tcW w:type="dxa" w:w="2160"/>
          </w:tcPr>
          <w:p>
            <w:r>
              <w:t>Documented in library, sourced from blogs, available as facilitator references; not platform-native.</w:t>
            </w:r>
          </w:p>
        </w:tc>
        <w:tc>
          <w:tcPr>
            <w:tcW w:type="dxa" w:w="2160"/>
          </w:tcPr>
          <w:p>
            <w:r>
              <w:t>All 14 blogs.</w:t>
            </w:r>
          </w:p>
        </w:tc>
        <w:tc>
          <w:tcPr>
            <w:tcW w:type="dxa" w:w="2160"/>
          </w:tcPr>
          <w:p>
            <w:r>
              <w:t>None.</w:t>
            </w:r>
          </w:p>
        </w:tc>
      </w:tr>
    </w:tbl>
    <w:p>
      <w:pPr>
        <w:pStyle w:val="Heading2"/>
      </w:pPr>
      <w:r>
        <w:t>5.2 Theme Catalog for the Platform</w:t>
      </w:r>
    </w:p>
    <w:p>
      <w:r>
        <w:rPr>
          <w:b w:val="0"/>
        </w:rPr>
        <w:t>Use the 14 blog themes as the platform's game category taxonomy. Each becomes a filter for HR/L&amp;D buyers searching the library:</w:t>
      </w:r>
    </w:p>
    <w:p>
      <w:pPr>
        <w:pStyle w:val="ListBullet"/>
      </w:pPr>
      <w:r>
        <w:t>Leadership Development</w:t>
      </w:r>
    </w:p>
    <w:p>
      <w:pPr>
        <w:pStyle w:val="ListBullet"/>
      </w:pPr>
      <w:r>
        <w:t>Communication</w:t>
      </w:r>
    </w:p>
    <w:p>
      <w:pPr>
        <w:pStyle w:val="ListBullet"/>
      </w:pPr>
      <w:r>
        <w:t>Critical Thinking</w:t>
      </w:r>
    </w:p>
    <w:p>
      <w:pPr>
        <w:pStyle w:val="ListBullet"/>
      </w:pPr>
      <w:r>
        <w:t>Problem Solving</w:t>
      </w:r>
    </w:p>
    <w:p>
      <w:pPr>
        <w:pStyle w:val="ListBullet"/>
      </w:pPr>
      <w:r>
        <w:t>Decision Making</w:t>
      </w:r>
    </w:p>
    <w:p>
      <w:pPr>
        <w:pStyle w:val="ListBullet"/>
      </w:pPr>
      <w:r>
        <w:t>Time Management</w:t>
      </w:r>
    </w:p>
    <w:p>
      <w:pPr>
        <w:pStyle w:val="ListBullet"/>
      </w:pPr>
      <w:r>
        <w:t>Goal Setting</w:t>
      </w:r>
    </w:p>
    <w:p>
      <w:pPr>
        <w:pStyle w:val="ListBullet"/>
      </w:pPr>
      <w:r>
        <w:t>Performance Management</w:t>
      </w:r>
    </w:p>
    <w:p>
      <w:pPr>
        <w:pStyle w:val="ListBullet"/>
      </w:pPr>
      <w:r>
        <w:t>Accountability</w:t>
      </w:r>
    </w:p>
    <w:p>
      <w:pPr>
        <w:pStyle w:val="ListBullet"/>
      </w:pPr>
      <w:r>
        <w:t>Change Management</w:t>
      </w:r>
    </w:p>
    <w:p>
      <w:pPr>
        <w:pStyle w:val="ListBullet"/>
      </w:pPr>
      <w:r>
        <w:t>Stress / Wellness</w:t>
      </w:r>
    </w:p>
    <w:p>
      <w:pPr>
        <w:pStyle w:val="ListBullet"/>
      </w:pPr>
      <w:r>
        <w:t>Sales Enablement</w:t>
      </w:r>
    </w:p>
    <w:p>
      <w:pPr>
        <w:pStyle w:val="ListBullet"/>
      </w:pPr>
      <w:r>
        <w:t>Customer Service</w:t>
      </w:r>
    </w:p>
    <w:p>
      <w:pPr>
        <w:pStyle w:val="ListBullet"/>
      </w:pPr>
      <w:r>
        <w:t>HR / Onboarding / Recognition</w:t>
      </w:r>
    </w:p>
    <w:p>
      <w:r>
        <w:rPr>
          <w:b/>
        </w:rPr>
        <w:t>Each category should ship with 3–5 games at launch (45–70 games total) — enough to cover the breadth Edstellar already publicly champions in its blog.</w:t>
      </w:r>
    </w:p>
    <w:p>
      <w:pPr>
        <w:pStyle w:val="Heading2"/>
      </w:pPr>
      <w:r>
        <w:t>5.3 Edstellar Content Advantage</w:t>
      </w:r>
    </w:p>
    <w:p>
      <w:r>
        <w:rPr>
          <w:b w:val="0"/>
        </w:rPr>
        <w:t>Edstellar already publicly hosts ~200 named games across 14 in-depth blog posts on this exact topic, with strong SEO presence. This is a meaningful and underused content moat. Recommendations:</w:t>
      </w:r>
    </w:p>
    <w:p>
      <w:pPr>
        <w:pStyle w:val="ListBullet"/>
      </w:pPr>
      <w:r>
        <w:t>Convert each blog into a downloadable PDF gated by an Engage demo signup. Estimated 5–10% lead conversion lift.</w:t>
      </w:r>
    </w:p>
    <w:p>
      <w:pPr>
        <w:pStyle w:val="ListBullet"/>
      </w:pPr>
      <w:r>
        <w:t>Cross-link every blog game to its in-platform equivalent (or facilitator booking) with a "Play this on Edstellar Engage" CTA.</w:t>
      </w:r>
    </w:p>
    <w:p>
      <w:pPr>
        <w:pStyle w:val="ListBullet"/>
      </w:pPr>
      <w:r>
        <w:t>Use blog SEO traffic as the primary inbound channel for Engage (cheaper than any paid acquisition).</w:t>
      </w:r>
    </w:p>
    <w:p>
      <w:pPr>
        <w:pStyle w:val="ListBullet"/>
      </w:pPr>
      <w:r>
        <w:t>Each new game built into Engage gets a companion blog post in the existing series, compounding SEO authority.</w:t>
      </w:r>
    </w:p>
    <w:p/>
    <w:p>
      <w:pPr>
        <w:pStyle w:val="Heading1"/>
      </w:pPr>
      <w:r>
        <w:t>6. Source URLs</w:t>
      </w:r>
    </w:p>
    <w:p>
      <w:r>
        <w:rPr>
          <w:b/>
        </w:rPr>
        <w:t>Edstellar blogs catalogued:</w:t>
      </w:r>
    </w:p>
    <w:p>
      <w:pPr>
        <w:pStyle w:val="ListBullet"/>
      </w:pPr>
      <w:r>
        <w:t>https://www.edstellar.com/blog/hr-gamification</w:t>
      </w:r>
    </w:p>
    <w:p>
      <w:pPr>
        <w:pStyle w:val="ListBullet"/>
      </w:pPr>
      <w:r>
        <w:t>https://www.edstellar.com/blog/performance-management-activities-games-exercises-for-employees</w:t>
      </w:r>
    </w:p>
    <w:p>
      <w:pPr>
        <w:pStyle w:val="ListBullet"/>
      </w:pPr>
      <w:r>
        <w:t>https://www.edstellar.com/blog/stress-management-activities-games-exercises-for-employees</w:t>
      </w:r>
    </w:p>
    <w:p>
      <w:pPr>
        <w:pStyle w:val="ListBullet"/>
      </w:pPr>
      <w:r>
        <w:t>https://www.edstellar.com/blog/decision-making-activities-exercises-games-for-employees</w:t>
      </w:r>
    </w:p>
    <w:p>
      <w:pPr>
        <w:pStyle w:val="ListBullet"/>
      </w:pPr>
      <w:r>
        <w:t>https://www.edstellar.com/blog/change-management-activities-exercises-games-for-employees</w:t>
      </w:r>
    </w:p>
    <w:p>
      <w:pPr>
        <w:pStyle w:val="ListBullet"/>
      </w:pPr>
      <w:r>
        <w:t>https://www.edstellar.com/blog/sales-team-activities-exercises-games</w:t>
      </w:r>
    </w:p>
    <w:p>
      <w:pPr>
        <w:pStyle w:val="ListBullet"/>
      </w:pPr>
      <w:r>
        <w:t>https://www.edstellar.com/blog/leadership-activities-exercises-games-for-employees</w:t>
      </w:r>
    </w:p>
    <w:p>
      <w:pPr>
        <w:pStyle w:val="ListBullet"/>
      </w:pPr>
      <w:r>
        <w:t>https://www.edstellar.com/blog/customer-service-activities-exercises-games-for-employees</w:t>
      </w:r>
    </w:p>
    <w:p>
      <w:pPr>
        <w:pStyle w:val="ListBullet"/>
      </w:pPr>
      <w:r>
        <w:t>https://www.edstellar.com/blog/critical-thinking-activities-games-for-employees</w:t>
      </w:r>
    </w:p>
    <w:p>
      <w:pPr>
        <w:pStyle w:val="ListBullet"/>
      </w:pPr>
      <w:r>
        <w:t>https://www.edstellar.com/blog/accountability-activities-exercises-games-for-employees</w:t>
      </w:r>
    </w:p>
    <w:p>
      <w:pPr>
        <w:pStyle w:val="ListBullet"/>
      </w:pPr>
      <w:r>
        <w:t>https://www.edstellar.com/blog/time-management-activities-games-exercises</w:t>
      </w:r>
    </w:p>
    <w:p>
      <w:pPr>
        <w:pStyle w:val="ListBullet"/>
      </w:pPr>
      <w:r>
        <w:t>https://www.edstellar.com/blog/communication-activities-games-exercises</w:t>
      </w:r>
    </w:p>
    <w:p>
      <w:pPr>
        <w:pStyle w:val="ListBullet"/>
      </w:pPr>
      <w:r>
        <w:t>https://www.edstellar.com/blog/problem-solving-activities-games-exercises</w:t>
      </w:r>
    </w:p>
    <w:p>
      <w:pPr>
        <w:pStyle w:val="ListBullet"/>
      </w:pPr>
      <w:r>
        <w:t>https://www.edstellar.com/blog/goal-setting-activities-games-exercises</w:t>
      </w:r>
    </w:p>
    <w:p>
      <w:r>
        <w:rPr>
          <w:b/>
        </w:rPr>
        <w:t>External market and competitor research:</w:t>
      </w:r>
    </w:p>
    <w:p>
      <w:pPr>
        <w:pStyle w:val="ListBullet"/>
      </w:pPr>
      <w:r>
        <w:t>https://www.streamalive.com/blog/15-best-kahoot-alternatives-for-business-in-2026</w:t>
      </w:r>
    </w:p>
    <w:p>
      <w:pPr>
        <w:pStyle w:val="ListBullet"/>
      </w:pPr>
      <w:r>
        <w:t>https://triviamaker.com/kahoot-alternatives-large-groups/</w:t>
      </w:r>
    </w:p>
    <w:p>
      <w:pPr>
        <w:pStyle w:val="ListBullet"/>
      </w:pPr>
      <w:r>
        <w:t>https://www.saasworthy.com/product-alternative/403/kahoot</w:t>
      </w:r>
    </w:p>
    <w:p>
      <w:pPr>
        <w:pStyle w:val="ListBullet"/>
      </w:pPr>
      <w:r>
        <w:t>https://asana.com/resources/team-building-games</w:t>
      </w:r>
    </w:p>
    <w:p>
      <w:pPr>
        <w:pStyle w:val="ListBullet"/>
      </w:pPr>
      <w:r>
        <w:t>https://snacknation.com/blog/virtual-team-building/</w:t>
      </w:r>
    </w:p>
    <w:p>
      <w:pPr>
        <w:pStyle w:val="ListBullet"/>
      </w:pPr>
      <w:r>
        <w:t>https://museumhack.com/virtual-team-building-for-remote-teams/</w:t>
      </w:r>
    </w:p>
    <w:p>
      <w:pPr>
        <w:pStyle w:val="ListBullet"/>
      </w:pPr>
      <w:r>
        <w:t>https://www.tcwglobal.com/blog/10-virtual-team-building-games-to-engage-remote-teams</w:t>
      </w:r>
    </w:p>
    <w:p>
      <w:pPr>
        <w:pStyle w:val="ListBullet"/>
      </w:pPr>
      <w:r>
        <w:t>https://www.hoppier.com/blog/virtual-team-building-activities</w:t>
      </w:r>
    </w:p>
    <w:p>
      <w:pPr>
        <w:pStyle w:val="ListBullet"/>
      </w:pPr>
      <w:r>
        <w:t>https://www.teamland.com/post/virtual-games-to-play-with-coworkers</w:t>
      </w:r>
    </w:p>
    <w:p>
      <w:pPr>
        <w:pStyle w:val="ListBullet"/>
      </w:pPr>
      <w:r>
        <w:t>https://www.offsite.com/blog/online-team-building-games</w:t>
      </w:r>
    </w:p>
    <w:p>
      <w:pPr>
        <w:pStyle w:val="ListBullet"/>
      </w:pPr>
      <w:r>
        <w:t>https://research.com/tutorials/online-team-building-games-for-remote-teams</w:t>
      </w:r>
    </w:p>
    <w:p>
      <w:pPr>
        <w:pStyle w:val="ListBullet"/>
      </w:pPr>
      <w:r>
        <w:t>https://squadgame.app/blog/remote-team-building-games</w:t>
      </w:r>
    </w:p>
    <w:p>
      <w:pPr>
        <w:pStyle w:val="ListBullet"/>
      </w:pPr>
      <w:r>
        <w:t>https://www.amplifai.com/blog/gamification-statistics</w:t>
      </w:r>
    </w:p>
    <w:p>
      <w:pPr>
        <w:pStyle w:val="ListBullet"/>
      </w:pPr>
      <w:r>
        <w:t>https://buildempire.co.uk/gamification-statistics/</w:t>
      </w:r>
    </w:p>
    <w:p>
      <w:pPr>
        <w:pStyle w:val="ListBullet"/>
      </w:pPr>
      <w:r>
        <w:t>https://www.businessresearchinsights.com/market-reports/gamification-software-market-102329</w:t>
      </w:r>
    </w:p>
    <w:p>
      <w:pPr>
        <w:pStyle w:val="ListBullet"/>
      </w:pPr>
      <w:r>
        <w:t>https://www.businessresearchinsights.com/market-reports/gamification-market-117753</w:t>
      </w:r>
    </w:p>
    <w:p>
      <w:pPr>
        <w:pStyle w:val="ListBullet"/>
      </w:pPr>
      <w:r>
        <w:t>https://www.researchandmarkets.com/reports/5767632/gamification-market-report</w:t>
      </w:r>
    </w:p>
    <w:p>
      <w:pPr>
        <w:pStyle w:val="ListBullet"/>
      </w:pPr>
      <w:r>
        <w:t>https://www.coherentmarketinsights.com/market-insight/gamification-market-4292</w:t>
      </w:r>
    </w:p>
    <w:p>
      <w:pPr>
        <w:pStyle w:val="ListBullet"/>
      </w:pPr>
      <w:r>
        <w:t>https://www.startus-insights.com/innovators-guide/gamification-report/</w:t>
      </w:r>
    </w:p>
    <w:p>
      <w:pPr>
        <w:pStyle w:val="ListBullet"/>
      </w:pPr>
      <w:r>
        <w:t>https://gitnux.org/gamification-statistics/</w:t>
      </w:r>
    </w:p>
    <w:p>
      <w:pPr>
        <w:pStyle w:val="ListBullet"/>
      </w:pPr>
      <w:r>
        <w:t>https://visu.network/blog/gamification-statistics/</w:t>
      </w:r>
    </w:p>
    <w:p>
      <w:pPr>
        <w:pStyle w:val="ListBullet"/>
      </w:pPr>
      <w:r>
        <w:t>https://www.zippia.com/advice/gamification-statistics/</w:t>
      </w:r>
    </w:p>
    <w:p>
      <w:pPr>
        <w:pStyle w:val="ListBullet"/>
      </w:pPr>
      <w:r>
        <w:t>https://www.bizlibrary.com/blog/learning-methods/post-training-reinforcement-for-employees/</w:t>
      </w:r>
    </w:p>
    <w:p>
      <w:pPr>
        <w:pStyle w:val="ListBullet"/>
      </w:pPr>
      <w:r>
        <w:t>https://unboxedtechnology.com/blog/how-to-combat-the-forgetting-curve/</w:t>
      </w:r>
    </w:p>
    <w:p>
      <w:pPr>
        <w:pStyle w:val="ListBullet"/>
      </w:pPr>
      <w:r>
        <w:t>https://www.talentcards.com/blog/training-reinforcement/</w:t>
      </w:r>
    </w:p>
    <w:p>
      <w:pPr>
        <w:pStyle w:val="ListBullet"/>
      </w:pPr>
      <w:r>
        <w:t>https://elearningindustry.com/forgetting-is-failing-reinforcement-learning-workplace-learning-that-doesnt-fade-away</w:t>
      </w:r>
    </w:p>
    <w:p>
      <w:pPr>
        <w:pStyle w:val="ListBullet"/>
      </w:pPr>
      <w:r>
        <w:t>https://raccoongang.com/blog/top-10-things-you-should-know-about-training-reinforcement-raccoon-gang-blog/</w:t>
      </w:r>
    </w:p>
    <w:p>
      <w:pPr>
        <w:pStyle w:val="ListBullet"/>
      </w:pPr>
      <w:r>
        <w:t>https://www.lmsportals.com/post/maximizing-learning-impact-strategies-for-post-training-reinforcement</w:t>
      </w:r>
    </w:p>
    <w:p>
      <w:pPr>
        <w:pStyle w:val="ListBullet"/>
      </w:pPr>
      <w:r>
        <w:t>https://www.pluxee.in/blog/team-building-games-for-employees-inspiring-corporate-game-ideas-for-office-and-remote-teams/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