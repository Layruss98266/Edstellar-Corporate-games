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C5D"/>
          <w:sz w:val="44"/>
        </w:rPr>
        <w:t>Edstellar Engage - Master Games &amp; Activities Catalog</w:t>
      </w:r>
    </w:p>
    <w:p>
      <w:pPr>
        <w:jc w:val="center"/>
      </w:pPr>
      <w:r>
        <w:rPr>
          <w:color w:val="4B5563"/>
          <w:sz w:val="20"/>
        </w:rPr>
        <w:t>One consolidated reference document for workplace games, activities, exercises, and gamification mechanisms sourced from Edstellar blogs.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vAlign w:val="top"/>
            <w:shd w:fill="EEF2F7"/>
          </w:tcPr>
          <w:p>
            <w:r/>
            <w:r>
              <w:rPr>
                <w:b/>
                <w:color w:val="111827"/>
                <w:sz w:val="18"/>
              </w:rPr>
              <w:t>Total source blogs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4B5563"/>
                <w:sz w:val="18"/>
              </w:rPr>
              <w:t>14</w:t>
            </w:r>
          </w:p>
        </w:tc>
      </w:tr>
      <w:tr>
        <w:tc>
          <w:tcPr>
            <w:tcW w:type="dxa" w:w="4896"/>
            <w:vAlign w:val="top"/>
            <w:shd w:fill="EEF2F7"/>
          </w:tcPr>
          <w:p>
            <w:r/>
            <w:r>
              <w:rPr>
                <w:b/>
                <w:color w:val="111827"/>
                <w:sz w:val="18"/>
              </w:rPr>
              <w:t>Total game/activity cards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4B5563"/>
                <w:sz w:val="18"/>
              </w:rPr>
              <w:t>215</w:t>
            </w:r>
          </w:p>
        </w:tc>
      </w:tr>
      <w:tr>
        <w:tc>
          <w:tcPr>
            <w:tcW w:type="dxa" w:w="4896"/>
            <w:vAlign w:val="top"/>
            <w:shd w:fill="EEF2F7"/>
          </w:tcPr>
          <w:p>
            <w:r/>
            <w:r>
              <w:rPr>
                <w:b/>
                <w:color w:val="111827"/>
                <w:sz w:val="18"/>
              </w:rPr>
              <w:t>Document format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4B5563"/>
                <w:sz w:val="18"/>
              </w:rPr>
              <w:t>Grouped by Edstellar source blog with compact game cards</w:t>
            </w:r>
          </w:p>
        </w:tc>
      </w:tr>
      <w:tr>
        <w:tc>
          <w:tcPr>
            <w:tcW w:type="dxa" w:w="4896"/>
            <w:vAlign w:val="top"/>
            <w:shd w:fill="EEF2F7"/>
          </w:tcPr>
          <w:p>
            <w:r/>
            <w:r>
              <w:rPr>
                <w:b/>
                <w:color w:val="111827"/>
                <w:sz w:val="18"/>
              </w:rPr>
              <w:t>HTML package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color w:val="4B5563"/>
                <w:sz w:val="18"/>
              </w:rPr>
              <w:t>Master HTML + separate HTML file for every game/activity</w:t>
            </w:r>
          </w:p>
        </w:tc>
      </w:tr>
    </w:tbl>
    <w:p>
      <w:pPr>
        <w:pStyle w:val="Heading1"/>
      </w:pPr>
      <w:r>
        <w:t>Source blog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vAlign w:val="top"/>
            <w:shd w:fill="0B3C5D"/>
          </w:tcPr>
          <w:p>
            <w:r/>
            <w:r>
              <w:rPr>
                <w:b/>
                <w:color w:val="FFFFFF"/>
                <w:sz w:val="18"/>
              </w:rPr>
              <w:t>Blog</w:t>
            </w:r>
          </w:p>
        </w:tc>
        <w:tc>
          <w:tcPr>
            <w:tcW w:type="dxa" w:w="2664"/>
            <w:vAlign w:val="top"/>
            <w:shd w:fill="0B3C5D"/>
          </w:tcPr>
          <w:p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664"/>
            <w:vAlign w:val="top"/>
            <w:shd w:fill="0B3C5D"/>
          </w:tcPr>
          <w:p>
            <w:r/>
            <w:r>
              <w:rPr>
                <w:b/>
                <w:color w:val="FFFFFF"/>
                <w:sz w:val="18"/>
              </w:rPr>
              <w:t>Cards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The Essential Guide to Gamification in HR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https://www.edstellar.com/blog/hr-gamification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Best Performance Management Activities and 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https://www.edstellar.com/blog/performance-management-activities-games-exercises-for-employees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11 Best Stress Management Activities, Games and 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https://www.edstellar.com/blog/stress-management-activities-games-exercises-for-employees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Best Decision Making Games, Activities, and 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https://www.edstellar.com/blog/decision-making-activities-exercises-games-for-employees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5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Top Change Management Activities, Games and 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https://www.edstellar.com/blog/change-management-activities-exercises-games-for-employees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6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15 Best Activities, Games and Exercises for Sales Teams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https://www.edstellar.com/blog/sales-team-activities-exercises-games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7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Top 36 Leadership Activities, Games and 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https://www.edstellar.com/blog/leadership-activities-exercises-games-for-employees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36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8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Top 10 Activities, Games &amp; Exercises for Customer Service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https://www.edstellar.com/blog/customer-service-activities-exercises-games-for-employees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9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14 Critical Thinking Exercises, Games, And Activities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https://www.edstellar.com/blog/critical-thinking-activities-games-for-employees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10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12 Top Accountability Activities for Teams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https://www.edstellar.com/blog/accountability-activities-exercises-games-for-employees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11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Top 17 Time Management Activities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https://www.edstellar.com/blog/time-management-activities-games-exercises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12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17 Effective Communication Activities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https://www.edstellar.com/blog/communication-activities-games-exercises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13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Top 13 Problem-Solving Activities for the Workplace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https://www.edstellar.com/blog/problem-solving-activities-games-exercises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b/>
                <w:color w:val="111827"/>
                <w:sz w:val="18"/>
              </w:rPr>
              <w:t>14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10 Effective Goal-Setting 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https://www.edstellar.com/blog/goal-setting-activities-games-exercises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How to Use This Catalog</w:t>
      </w:r>
    </w:p>
    <w:p>
      <w:r>
        <w:t>Use this as the content backbone for Edstellar Engage game pages, game detail pages, HR campaign assets, facilitator guides, and searchable game libraries.</w:t>
      </w:r>
    </w:p>
    <w:p>
      <w:r>
        <w:t>Each card is intentionally compact: it gives the game name, context, concept, business purpose, skills, suggested duration, team size, materials, play steps, reflection prompts, and key takeaway.</w:t>
      </w:r>
    </w:p>
    <w:p>
      <w:r>
        <w:t>Duplicates are retained where an activity appears in different blog contexts because the business outcome can change by category.</w:t>
      </w:r>
    </w:p>
    <w:p>
      <w:r>
        <w:br w:type="page"/>
      </w:r>
    </w:p>
    <w:p>
      <w:pPr>
        <w:pStyle w:val="Heading1"/>
      </w:pPr>
      <w:r>
        <w:t>Blog 1: The Essential Guide to Gamification in HR</w:t>
      </w:r>
    </w:p>
    <w:p>
      <w:r>
        <w:t xml:space="preserve">Source URL: </w:t>
      </w:r>
      <w:r>
        <w:rPr>
          <w:color w:val="2563EB"/>
          <w:u w:val="single"/>
        </w:rPr>
        <w:t>https://www.edstellar.com/blog/hr-gamification</w:t>
      </w:r>
    </w:p>
    <w:p>
      <w:pPr>
        <w:pStyle w:val="Heading2"/>
      </w:pPr>
      <w:r>
        <w:t>Real-world gamification programs</w:t>
      </w:r>
    </w:p>
    <w:p>
      <w:pPr>
        <w:pStyle w:val="Heading3"/>
      </w:pPr>
      <w:r>
        <w:t>G001. My Marriott Hotel (Facebook Game)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Case Study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Virtual hotel management sim - hiring, ordering, service standards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Attract digital-native talent; assess operational and multitasking skills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3-6 participants per team.</w:t>
              <w:br/>
              <w:t>3. Give the group the core challenge: virtual hotel management sim - hiring, ordering, service standards.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My Marriott Hotel (Facebook Game)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G002. Deloitte Onboarding 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Case Study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Level-based modules with point rewards and leaderboards for task completion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Accelerate new-hire integration; improve onboarding speed and productivity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3-6 participants per team.</w:t>
              <w:br/>
              <w:t>3. Give the group the core challenge: level-based modules with point rewards and leaderboards for task completion.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Deloitte Onboarding Missions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G003. Cisco Social Media Training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Case Study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Three-tier achievement system: Specialist, Strategist, Master, with badges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Build digital fluency; increase training engagement and completion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3-6 participants per team.</w:t>
              <w:br/>
              <w:t>3. Give the group the core challenge: three-tier achievement system: Specialist, Strategist, Master, with badges.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Cisco Social Media Training Levels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G004. Salesforce Gamified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Case Study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Points for deal closures, upselling, data entry with competitive leaderboards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Drive sales performance and healthy competition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Capability, Data-Driven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capability, data-driven thinking.</w:t>
              <w:br/>
              <w:t>2. Split participants into the recommended format: 3-6 participants per team.</w:t>
              <w:br/>
              <w:t>3. Give the group the core challenge: points for deal closures, upselling, data entry with competitive leaderboards.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Salesforce Gamified Dashboard helps employees practice sales capability, data-driven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G005. Google Thanks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Case Study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Peer-to-peer appreciation badges recognizing demonstrated values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Reinforce culture; embed recognition into performance discussions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culture building.</w:t>
              <w:br/>
              <w:t>2. Split participants into the recommended format: 3-6 participants per team.</w:t>
              <w:br/>
              <w:t>3. Give the group the core challenge: peer-to-peer appreciation badges recognizing demonstrated values.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culture building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Google Thanks Platform helps employees practice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G006. IBM Digital Badge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Case Study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Skill-linked credentials awarded for course completions and assessments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Incentivize learning; create visible career pathways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3-6 participants per team.</w:t>
              <w:br/>
              <w:t>3. Give the group the core challenge: skill-linked credentials awarded for course completions and assessments.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IBM Digital Badge Program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2"/>
      </w:pPr>
      <w:r>
        <w:t>Gamification elements referenced</w:t>
      </w:r>
    </w:p>
    <w:p>
      <w:pPr>
        <w:pStyle w:val="Heading3"/>
      </w:pPr>
      <w:r>
        <w:t>G209. Points/experience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points/experience systems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points/experience systems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Points/experience systems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G210. Badges and achievement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badges and achievement levels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badges and achievement levels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Badges and achievement levels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G211. Leaderboards (public and private)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leaderboards (public and private)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leaderboards (public and private)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Leaderboards (public and private)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G212. Progress dashboards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progress dashboards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progress dashboards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Progress dashboards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G213. Team-based challenges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team-based challenges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team-based challenges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Team-based challenges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G214. Recognition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recognition systems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recognition systems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Recognition systems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G215. Milestone rewards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Gamification Element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Use milestone rewards to make work-related learning, recognition, or engagement more visible and motivating.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Increase participation, motivation, recognition, and learning progress visibility.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program mechanic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Individual, team, or enterprise-wide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Digital points/badge system, leaderboard, dashboard, or recognition workflow.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individual, team, or enterprise-wide.</w:t>
              <w:br/>
              <w:t>3. Give the group the core challenge: use milestone rewards to make work-related learning, recognition, or engagement more visible and motivating..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Milestone rewards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2: Best Performance Management Activities and Exercises</w:t>
      </w:r>
    </w:p>
    <w:p>
      <w:r>
        <w:t xml:space="preserve">Source URL: </w:t>
      </w:r>
      <w:r>
        <w:rPr>
          <w:color w:val="2563EB"/>
          <w:u w:val="single"/>
        </w:rPr>
        <w:t>https://www.edstellar.com/blog/performance-management-activities-games-exercises-for-employees</w:t>
      </w:r>
    </w:p>
    <w:p>
      <w:pPr>
        <w:pStyle w:val="Heading2"/>
      </w:pPr>
      <w:r>
        <w:t>Performance management activities</w:t>
      </w:r>
    </w:p>
    <w:p>
      <w:pPr>
        <w:pStyle w:val="Heading3"/>
      </w:pPr>
      <w:r>
        <w:t>G007. Prioritization Pyramid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Arrange tasks into a pyramid by urgency and importance within a time limit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Develop time management and strategic prioritization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prioritization, time management.</w:t>
              <w:br/>
              <w:t>2. Split participants into the recommended format: 3-6 participants per team.</w:t>
              <w:br/>
              <w:t>3. Give the group the core challenge: arrange tasks into a pyramid by urgency and importance within a time limit.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prioritization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 Pyramid helps employees practice prioritization,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G008. Strategy Circle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Share successful strategies and improvement areas, categorize Keep/Improve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Capture collective lessons learned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Employee Engagement, Workplace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employee engagement, workplace learning.</w:t>
              <w:br/>
              <w:t>2. Split participants into the recommended format: 6-20 participants.</w:t>
              <w:br/>
              <w:t>3. Give the group the core challenge: share successful strategies and improvement areas, categorize Keep/Improve.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employee engagement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Strategy Circle helps employees practice employee engagement, workplace learning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G009. Empathy Mapping for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Four-quadrant map of recipient thoughts, feelings, words, actions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Deliver constructive feedback that drives action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feedback skills.</w:t>
              <w:br/>
              <w:t>2. Split participants into the recommended format: 3-6 participants per team.</w:t>
              <w:br/>
              <w:t>3. Give the group the core challenge: four-quadrant map of recipient thoughts, feelings, words, actions.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feedback skills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 Mapping for Feedback helps employees practice feedback skills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G010. Metric Match-Up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 match KPIs to actions/outcomes against the clock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Enhance KPI understanding; data-driven decisions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Data-Driven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data-driven thinking.</w:t>
              <w:br/>
              <w:t>2. Split participants into the recommended format: pairs.</w:t>
              <w:br/>
              <w:t>3. Give the group the core challenge: pairs match KPIs to actions/outcomes against the clock.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Metric Match-Up helps employees practice decision making, data-driven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G011. Escape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Teams solve performance-themed puzzles to "escape" in time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management, decision-making, teamwork under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Decision Making,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decision making.</w:t>
              <w:br/>
              <w:t>2. Split participants into the recommended format: 3-6 participants per team.</w:t>
              <w:br/>
              <w:t>3. Give the group the core challenge: teams solve performance-themed puzzles to "escape" in time.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Escape Room helps employees practice teamwork, decision making,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G012. AI Ethics Debate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Two groups debate AI in performance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 on responsible AI; fairness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thinking.</w:t>
              <w:br/>
              <w:t>2. Split participants into the recommended format: 3-6 participants per team.</w:t>
              <w:br/>
              <w:t>3. Give the group the core challenge: two groups debate AI in performance management.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Ethics Debate helps employees practice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G013. Continuous Improvement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a bottleneck, propose solutions, implement top-voted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Ownership, innovation, proactive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Innovation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innovation.</w:t>
              <w:br/>
              <w:t>2. Split participants into the recommended format: 3-6 participants per team.</w:t>
              <w:br/>
              <w:t>3. Give the group the core challenge: identify a bottleneck, propose solutions, implement top-voted.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Continuous Improvement Challenge helps employees practice problem solving, innovation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G014. Reverse Mentoring for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Senior/junior structured feedback exchange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Bridge generational gaps; build feedback culture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Skills, Change Readiness,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feedback skills, change readiness.</w:t>
              <w:br/>
              <w:t>2. Split participants into the recommended format: 3-6 participants per team.</w:t>
              <w:br/>
              <w:t>3. Give the group the core challenge: senior/junior structured feedback exchange.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feedback skills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Reverse Mentoring for Feedback helps employees practice feedback skills, change readiness,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G015. Real-Time Collaboration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Distributed cross-functional sprint on a time-sensitive challenge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Strengthen hybrid teamwork and decision-making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Decision Making,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decision making.</w:t>
              <w:br/>
              <w:t>2. Split participants into the recommended format: 3-6 participants per team.</w:t>
              <w:br/>
              <w:t>3. Give the group the core challenge: distributed cross-functional sprint on a time-sensitive challenge.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Real-Time Collaboration Lab helps employees practice teamwork, decision making,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3: 11 Best Stress Management Activities, Games and Exercises</w:t>
      </w:r>
    </w:p>
    <w:p>
      <w:r>
        <w:t xml:space="preserve">Source URL: </w:t>
      </w:r>
      <w:r>
        <w:rPr>
          <w:color w:val="2563EB"/>
          <w:u w:val="single"/>
        </w:rPr>
        <w:t>https://www.edstellar.com/blog/stress-management-activities-games-exercises-for-employees</w:t>
      </w:r>
    </w:p>
    <w:p>
      <w:pPr>
        <w:pStyle w:val="Heading2"/>
      </w:pPr>
      <w:r>
        <w:t>Stress management activities</w:t>
      </w:r>
    </w:p>
    <w:p>
      <w:pPr>
        <w:pStyle w:val="Heading3"/>
      </w:pPr>
      <w:r>
        <w:t>G016. Deep Breathing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4-7-8 breathing technique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Reduce acute stress, regain focus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2-10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4-7-8 breathing technique.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Deep Breathing Breaks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G017. Stretching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Guided neck/shoulder/back stretches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Relieve physical strain, improve posture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guided neck/shoulder/back stretches.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Stretching Sessions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G018. Mindfulness Meditation (2-Minute)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Focused breath awareness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Calm mind, enhance mental clarity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2-10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focused breath awareness.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Mindfulness Meditation (2-Minute)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G019. Visualization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Mental escape to peaceful locations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Distance from immediate stressors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mental escape to peaceful locations.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Visualization Exercises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G020. Music Break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3-5 minutes calming/uplifting music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Shift focus, elevate mood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2-10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3-5 minutes calming/uplifting music.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Music Break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G021. Walk-and-Talk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Light activity with casual conversation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Decompress, build connections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light activity with casual conversation.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Walk-and-Talk Breaks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2"/>
      </w:pPr>
      <w:r>
        <w:t>Stress management games</w:t>
      </w:r>
    </w:p>
    <w:p>
      <w:pPr>
        <w:pStyle w:val="Heading3"/>
      </w:pPr>
      <w:r>
        <w:t>G022. Stress-Free Bingo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Daily stress-relief actions on bingo cards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Integrate healthy coping habits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Printed or digital bingo cards, marker/check-off mechanism, prize badges.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daily stress-relief actions on bingo cards.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Stress-Free Bingo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G023. Calm Jenga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Jenga blocks with stress tips/questions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Mindfulness while learning under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Management, Mindfulness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Jenga blocks, prompt labels, timer, facilitator notes.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management, mindfulness.</w:t>
              <w:br/>
              <w:t>2. Split participants into the recommended format: 3-6 participants per team.</w:t>
              <w:br/>
              <w:t>3. Give the group the core challenge: jenga blocks with stress tips/questions.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Calm Jenga helps employees practice stress management, mindfulness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G024. Silent 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Pass softball in complete silence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Mindfulness and concentration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Management, Mindfulness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management, mindfulness.</w:t>
              <w:br/>
              <w:t>2. Split participants into the recommended format: 3-6 participants per team.</w:t>
              <w:br/>
              <w:t>3. Give the group the core challenge: pass softball in complete silence.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Silent Ball helps employees practice stress management, mindfulness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G025. Laughter Therapy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Guided laughter exercises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Endorphin release, team bonding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guided laughter exercises.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Laughter Therapy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G026. Emotional Role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 out stressful scenarios with regulation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Manage emotional responses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Stress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stress management.</w:t>
              <w:br/>
              <w:t>2. Split participants into the recommended format: 3-6 participants per team.</w:t>
              <w:br/>
              <w:t>3. Give the group the core challenge: act out stressful scenarios with regulation.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stress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Emotional Role Play helps employees practice stress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4: Best Decision Making Games, Activities, and Exercises</w:t>
      </w:r>
    </w:p>
    <w:p>
      <w:r>
        <w:t xml:space="preserve">Source URL: </w:t>
      </w:r>
      <w:r>
        <w:rPr>
          <w:color w:val="2563EB"/>
          <w:u w:val="single"/>
        </w:rPr>
        <w:t>https://www.edstellar.com/blog/decision-making-activities-exercises-games-for-employees</w:t>
      </w:r>
    </w:p>
    <w:p>
      <w:pPr>
        <w:pStyle w:val="Heading2"/>
      </w:pPr>
      <w:r>
        <w:t>Decision-making games and exercises</w:t>
      </w:r>
    </w:p>
    <w:p>
      <w:pPr>
        <w:pStyle w:val="Heading3"/>
      </w:pPr>
      <w:r>
        <w:t>G027. Pre-Mortem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Simulate failure scenarios before launch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Proactive risk identification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simulate failure scenarios before launch.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Pre-Mortem Analysis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G028. Ethical Dilemma Workshop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Navigate competing-values moral challenges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Build ethical reasoning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Ethical Reasoning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ethical reasoning.</w:t>
              <w:br/>
              <w:t>2. Split participants into the recommended format: 3-6 participants per team.</w:t>
              <w:br/>
              <w:t>3. Give the group the core challenge: navigate competing-values moral challenges.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Ethical Dilemma Workshop helps employees practice decision making, ethical reasoning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G029. Red Team vs. Blue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Opposing strategies vs. counter-strategies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Strategic thinking, adaptability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opposing strategies vs. counter-strategies.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Red Team vs. Blue Team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G030. Dot Voting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Place dots next to options to prioritize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Democratize decisions; quick group preference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Prioritization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prioritization.</w:t>
              <w:br/>
              <w:t>2. Split participants into the recommended format: 3-6 participants per team.</w:t>
              <w:br/>
              <w:t>3. Give the group the core challenge: place dots next to options to prioritize.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Dot Voting helps employees practice decision making, prioritization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G031. The Survival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Pick limited items for survival; justify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resource prioritization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Decision Making, Prioritization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decision making.</w:t>
              <w:br/>
              <w:t>2. Split participants into the recommended format: 3-6 participants per team.</w:t>
              <w:br/>
              <w:t>3. Give the group the core challenge: pick limited items for survival; justify.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Survival Scenario helps employees practice collaboration, decision making, prioritization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G032. The Investment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Allocate fictional budgets across risk/reward ventures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Resource allocation, financial planning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allocate fictional budgets across risk/reward ventures.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Investment Game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G033. The Customer Complaint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Resolve service scenarios balancing policy and satisfaction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Quick decisions under service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resolve service scenarios balancing policy and satisfaction.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Customer Complaint Simulation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G034. The Decision Tree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Map options and outcomes visually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Systematic decision frameworks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map options and outcomes visually.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Decision Tree Exercise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G035. The Innovation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Create products/processes with limited resources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problem-solving within constraints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Decision Making,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decision making.</w:t>
              <w:br/>
              <w:t>2. Split participants into the recommended format: 3-6 participants per team.</w:t>
              <w:br/>
              <w:t>3. Give the group the core challenge: create products/processes with limited resources.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Innovation Challenge helps employees practice problem solving, decision making,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G036. Prioritize Me!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Rank tasks by point value within a clock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management, prioritization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Prioritization,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prioritization.</w:t>
              <w:br/>
              <w:t>2. Split participants into the recommended format: 3-6 participants per team.</w:t>
              <w:br/>
              <w:t>3. Give the group the core challenge: rank tasks by point value within a clock.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Prioritize Me! helps employees practice decision making, prioritization,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G037. The Role Reversal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Step into colleagues' roles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Cross-functional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empathy.</w:t>
              <w:br/>
              <w:t>2. Split participants into the recommended format: 3-6 participants per team.</w:t>
              <w:br/>
              <w:t>3. Give the group the core challenge: step into colleagues' roles.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Role Reversal Game helps employees practice decision making, empathy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G038. The Consensus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Reach unanimous team decisions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 and conflict resolution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Decision Making, Conflict Resolution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decision making.</w:t>
              <w:br/>
              <w:t>2. Split participants into the recommended format: 3-6 participants per team.</w:t>
              <w:br/>
              <w:t>3. Give the group the core challenge: reach unanimous team decisions.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Consensus Challenge helps employees practice collaboration, decision making, conflict resolution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G039. Real-Time Crisis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Navigate unfolding crises with new developments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Crisis response decisions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navigate unfolding crises with new developments.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Real-Time Crisis Simulation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G040. The Trade-Off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Allocate limited resources across competing objectives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Trade-off analysis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making.</w:t>
              <w:br/>
              <w:t>2. Split participants into the recommended format: 3-6 participants per team.</w:t>
              <w:br/>
              <w:t>3. Give the group the core challenge: allocate limited resources across competing objectives.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Trade-Off Game helps employees practice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5: Top Change Management Activities, Games and Exercises</w:t>
      </w:r>
    </w:p>
    <w:p>
      <w:r>
        <w:t xml:space="preserve">Source URL: </w:t>
      </w:r>
      <w:r>
        <w:rPr>
          <w:color w:val="2563EB"/>
          <w:u w:val="single"/>
        </w:rPr>
        <w:t>https://www.edstellar.com/blog/change-management-activities-exercises-games-for-employees</w:t>
      </w:r>
    </w:p>
    <w:p>
      <w:pPr>
        <w:pStyle w:val="Heading2"/>
      </w:pPr>
      <w:r>
        <w:t>Change management activities</w:t>
      </w:r>
    </w:p>
    <w:p>
      <w:pPr>
        <w:pStyle w:val="Heading3"/>
      </w:pPr>
      <w:r>
        <w:t>G041. Cross Your 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Switch arm-crossing positions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Comfort with discomfort; adaptability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switch arm-crossing positions.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Cross Your Arms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G042. Changing Places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Switch seating arrangements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Flexibility; openness to shifts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switch seating arrangements.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Changing Places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G043. Positives and Negatives of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List pros/cons of org shifts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Surface perspectives; prepare for transitions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list pros/cons of org shifts.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Positives and Negatives of Change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G044. The Alien at Dinner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Explain normal behaviors to outsiders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Perspective-taking; creative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Creativity,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creativity, change readiness.</w:t>
              <w:br/>
              <w:t>2. Split participants into the recommended format: 3-6 participants per team.</w:t>
              <w:br/>
              <w:t>3. Give the group the core challenge: explain normal behaviors to outsiders.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creativity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Alien at Dinner helps employees practice creativity,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G045. Personal Vision 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Create visual goal representations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Clarify aspirations during transitions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Templates, markers, sticky notes, images/icons, shared board.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setting, change readiness.</w:t>
              <w:br/>
              <w:t>2. Split participants into the recommended format: individual or small group.</w:t>
              <w:br/>
              <w:t>3. Give the group the core challenge: create visual goal representations.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Personal Vision Boards helps employees practice goal setting,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G046. Times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Reflect on now-appreciated past changes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Positive mindset toward change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reflect on now-appreciated past changes.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Times Change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G047. Bounce 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Share resilience stories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Adaptability; celebrate overcoming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Readiness, Resilience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readiness, resilience.</w:t>
              <w:br/>
              <w:t>2. Split participants into the recommended format: 3-6 participants per team.</w:t>
              <w:br/>
              <w:t>3. Give the group the core challenge: share resilience stories.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Bounce Back helps employees practice change readiness, resilience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G048. Role Reversal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Temporarily swap responsibilities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Empathy; understand colleagues' challenges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change readiness.</w:t>
              <w:br/>
              <w:t>2. Split participants into the recommended format: 3-6 participants per team.</w:t>
              <w:br/>
              <w:t>3. Give the group the core challenge: temporarily swap responsibilities.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 Reversal Exercise helps employees practice empathy,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G049. Fishbowl Discussion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Inner/outer circle dialogue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Open communication; broaden perspectives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change readiness.</w:t>
              <w:br/>
              <w:t>2. Split participants into the recommended format: 6-20 participants.</w:t>
              <w:br/>
              <w:t>3. Give the group the core challenge: inner/outer circle dialogue.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Fishbowl Discussion helps employees practice communication,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G050. Force-Field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supporting/resisting factors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Map dynamics; prioritize interventions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prioritization, change readiness.</w:t>
              <w:br/>
              <w:t>2. Split participants into the recommended format: 3-6 participants per team.</w:t>
              <w:br/>
              <w:t>3. Give the group the core challenge: identify supporting/resisting factors.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prioritization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Force-Field Analysis helps employees practice prioritization,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G051. Vision Alignment Workshop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Integrate team and org goals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Shared purpose; reduce misalignment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Templates, markers, sticky notes, images/icons, shared board.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setting, change readiness.</w:t>
              <w:br/>
              <w:t>2. Split participants into the recommended format: 3-6 participants per team.</w:t>
              <w:br/>
              <w:t>3. Give the group the core challenge: integrate team and org goals.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Vision Alignment Workshop helps employees practice goal setting,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G052. New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Create hypothetical company concept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Innovation; collaboration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Innovation,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innovation.</w:t>
              <w:br/>
              <w:t>2. Split participants into the recommended format: 3-6 participants per team.</w:t>
              <w:br/>
              <w:t>3. Give the group the core challenge: create hypothetical company concept.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New Company helps employees practice collaboration, innovation,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G053. Can-Do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Solution-oriented role play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Proactive culture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readiness, culture building.</w:t>
              <w:br/>
              <w:t>2. Split participants into the recommended format: 3-6 participants per team.</w:t>
              <w:br/>
              <w:t>3. Give the group the core challenge: solution-oriented role play.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Can-Do Company helps employees practice change readiness,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G054. Pattern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Analyze recurring behaviors in past changes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Anticipate future challenges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analyze recurring behaviors in past changes.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Pattern Identification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G055. Mission Statement Redesign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Craft evolved purpose statement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Reinforce shared goals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setting, change readiness.</w:t>
              <w:br/>
              <w:t>2. Split participants into the recommended format: 3-6 participants per team.</w:t>
              <w:br/>
              <w:t>3. Give the group the core challenge: craft evolved purpose statement.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Mission Statement Redesign helps employees practice goal setting,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G056. The Change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Outline specific change leadership actions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Empower change drivers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change readiness.</w:t>
              <w:br/>
              <w:t>2. Split participants into the recommended format: 3-6 participants per team.</w:t>
              <w:br/>
              <w:t>3. Give the group the core challenge: outline specific change leadership actions.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Change Agent helps employees practice leadership,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G057. Resistance Identification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Role-play resistant viewpoints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Prepare for objections;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change readiness.</w:t>
              <w:br/>
              <w:t>2. Split participants into the recommended format: 3-6 participants per team.</w:t>
              <w:br/>
              <w:t>3. Give the group the core challenge: role-play resistant viewpoints.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Resistance Identification Game helps employees practice empathy,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G058. Restructuring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Combine adaptation exercises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Adaptability across role transitions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combine adaptation exercises.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Restructuring Teams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G059. Index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Write/share new role clarifications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Reduce confusion; align responsibilities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write/share new role clarifications.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Index Cards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G060. Culture and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Exchange and integrate org values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Bridge cultural gaps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exchange and integrate org values.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Culture and Change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G061. Values Mapping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and connect core values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Unify culture; alignment foundation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readiness, culture building.</w:t>
              <w:br/>
              <w:t>2. Split participants into the recommended format: 3-6 participants per team.</w:t>
              <w:br/>
              <w:t>3. Give the group the core challenge: identify and connect core values.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Values Mapping Exercise helps employees practice change readiness,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G062. Sharing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Discuss personal-org value alignment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Strengthen belonging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individual or small group.</w:t>
              <w:br/>
              <w:t>3. Give the group the core challenge: discuss personal-org value alignment.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Sharing Values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G063. Cultural Perspectives Role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Explain norms to outsiders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Cultural awareness; inclusivity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explain norms to outsiders.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Cultural Perspectives Role Play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G064. Ups and Downs of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Reflect on merger experiences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Acknowledge emotions; validate experiences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change readiness.</w:t>
              <w:br/>
              <w:t>2. Split participants into the recommended format: 3-6 participants per team.</w:t>
              <w:br/>
              <w:t>3. Give the group the core challenge: reflect on merger experiences.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change readiness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Ups and Downs of Change helps employees practice change readiness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6: 15 Best Activities, Games and Exercises for Sales Teams</w:t>
      </w:r>
    </w:p>
    <w:p>
      <w:r>
        <w:t xml:space="preserve">Source URL: </w:t>
      </w:r>
      <w:r>
        <w:rPr>
          <w:color w:val="2563EB"/>
          <w:u w:val="single"/>
        </w:rPr>
        <w:t>https://www.edstellar.com/blog/sales-team-activities-exercises-games</w:t>
      </w:r>
    </w:p>
    <w:p>
      <w:pPr>
        <w:pStyle w:val="Heading2"/>
      </w:pPr>
      <w:r>
        <w:t>Sales team exercises</w:t>
      </w:r>
    </w:p>
    <w:p>
      <w:pPr>
        <w:pStyle w:val="Heading3"/>
      </w:pPr>
      <w:r>
        <w:t>G065. Role-Play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Scripted sales interactions with peer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Communication; identify strengths/weaknesses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Feedback Skills, 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feedback skills.</w:t>
              <w:br/>
              <w:t>2. Split participants into the recommended format: 3-6 participants per team.</w:t>
              <w:br/>
              <w:t>3. Give the group the core challenge: scripted sales interactions with peer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Role-Play Scenarios helps employees practice communication, feedback skills,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G066. Call Review and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Record/playback sales calls for critique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Refine call techniques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capability.</w:t>
              <w:br/>
              <w:t>2. Split participants into the recommended format: 3-6 participants per team.</w:t>
              <w:br/>
              <w:t>3. Give the group the core challenge: record/playback sales calls for critique.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Call Review and Analysis helps employees practice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G067. Objection-Handling Drills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 practice on price/need/timing pushback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Resilience; practical techniques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Capability, Resilience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capability, resilience.</w:t>
              <w:br/>
              <w:t>2. Split participants into the recommended format: pairs.</w:t>
              <w:br/>
              <w:t>3. Give the group the core challenge: pair practice on price/need/timing pushback.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Objection-Handling Drills helps employees practice sales capability, resilience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G068. Daily Micro-Pitch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2-3 min pitches on rotating topics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Verbal communication; confidence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5-15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sales capability.</w:t>
              <w:br/>
              <w:t>2. Split participants into the recommended format: 3-6 participants per team.</w:t>
              <w:br/>
              <w:t>3. Give the group the core challenge: 2-3 min pitches on rotating topics.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Daily Micro-Pitch helps employees practice communication,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G069. Customer Journey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Exercise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Visualize stages: Awareness -&gt; Retention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Empathy; spot inefficiencies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sales capability.</w:t>
              <w:br/>
              <w:t>2. Split participants into the recommended format: 3-6 participants per team.</w:t>
              <w:br/>
              <w:t>3. Give the group the core challenge: visualize stages: Awareness -&gt; Retention.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Customer Journey Mapping helps employees practice empathy,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2"/>
      </w:pPr>
      <w:r>
        <w:t>Sales team activities</w:t>
      </w:r>
    </w:p>
    <w:p>
      <w:pPr>
        <w:pStyle w:val="Heading3"/>
      </w:pPr>
      <w:r>
        <w:t>G070. Sell Me This 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60-sec pitch with objections from judges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Persuasion; improvisation; confidence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capability.</w:t>
              <w:br/>
              <w:t>2. Split participants into the recommended format: 3-6 participants per team.</w:t>
              <w:br/>
              <w:t>3. Give the group the core challenge: 60-sec pitch with objections from judges.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Sell Me This Pen helps employees practice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G071. Real-Time Pitch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Live pitch with immediate facilitator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Presentation polish; constructive culture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Skills, Sales Capability,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feedback skills, sales capability.</w:t>
              <w:br/>
              <w:t>2. Split participants into the recommended format: 3-6 participants per team.</w:t>
              <w:br/>
              <w:t>3. Give the group the core challenge: live pitch with immediate facilitator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feedback skills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Real-Time Pitch Feedback helps employees practice feedback skills, sales capability,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2"/>
      </w:pPr>
      <w:r>
        <w:t>Sales team games</w:t>
      </w:r>
    </w:p>
    <w:p>
      <w:pPr>
        <w:pStyle w:val="Heading3"/>
      </w:pPr>
      <w:r>
        <w:t>G072. Sales Trivia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 quiz on product/market knowledge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Reinforce product knowledge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Question bank, score sheet, buzzer or digital quiz tool, team display.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capability.</w:t>
              <w:br/>
              <w:t>2. Split participants into the recommended format: 3-6 participants per team.</w:t>
              <w:br/>
              <w:t>3. Give the group the core challenge: team quiz on product/market knowledge.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Trivia helps employees practice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G073. Sales Bingo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Mark cards as sales actions complete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Encourage participation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Printed or digital bingo cards, marker/check-off mechanism, prize badges.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capability.</w:t>
              <w:br/>
              <w:t>2. Split participants into the recommended format: 3-6 participants per team.</w:t>
              <w:br/>
              <w:t>3. Give the group the core challenge: mark cards as sales actions complete.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Bingo helps employees practice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G074. Shark Tank Pitch Competition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Pitch product ideas to investor panel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Innovation; presentation; team spirit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Capability, Innovation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capability, innovation.</w:t>
              <w:br/>
              <w:t>2. Split participants into the recommended format: 3-6 participants per team.</w:t>
              <w:br/>
              <w:t>3. Give the group the core challenge: pitch product ideas to investor panel.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Shark Tank Pitch Competition helps employees practice sales capability, innovation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G075. Sales Jeopardy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Category-based point-value sales questions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Knowledge reinforcement; fun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Question bank, score sheet, buzzer or digital quiz tool, team display.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capability.</w:t>
              <w:br/>
              <w:t>2. Split participants into the recommended format: 3-6 participants per team.</w:t>
              <w:br/>
              <w:t>3. Give the group the core challenge: category-based point-value sales questions.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Jeopardy helps employees practice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2"/>
      </w:pPr>
      <w:r>
        <w:t>Sales team bonding activities</w:t>
      </w:r>
    </w:p>
    <w:p>
      <w:pPr>
        <w:pStyle w:val="Heading3"/>
      </w:pPr>
      <w:r>
        <w:t>G076. City-Wide Scavenger Hunt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Bonding 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Solve clues across local area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Collaboration; bonding; creative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Problem Solving, Sales Capability,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problem solving.</w:t>
              <w:br/>
              <w:t>2. Split participants into the recommended format: 3-6 participants per team.</w:t>
              <w:br/>
              <w:t>3. Give the group the core challenge: solve clues across local area.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City-Wide Scavenger Hunt helps employees practice collaboration, problem solving,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G077. Escape Room Adventure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Bonding 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Collaborative time-limited puzzle escape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Problem-solving; teamwork under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Problem Solving, Time Management, 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problem solving.</w:t>
              <w:br/>
              <w:t>2. Split participants into the recommended format: 3-6 participants per team.</w:t>
              <w:br/>
              <w:t>3. Give the group the core challenge: collaborative time-limited puzzle escape.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Escape Room Adventure helps employees practice teamwork, problem solving,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G078. Personality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Bonding 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MBTI/DISC team discussion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Self-awareness; appreciate diversity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capability.</w:t>
              <w:br/>
              <w:t>2. Split participants into the recommended format: individual or small group.</w:t>
              <w:br/>
              <w:t>3. Give the group the core challenge: mBTI/DISC team discussion.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Personality Tests helps employees practice sales capability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G079. Workplace Recognition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Bonding 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Ongoing recognition board/meetings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Positive culture; morale; peer support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Sales Capability,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sales capability, culture building.</w:t>
              <w:br/>
              <w:t>2. Split participants into the recommended format: 3-6 participants per team.</w:t>
              <w:br/>
              <w:t>3. Give the group the core challenge: ongoing recognition board/meetings.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sales capability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Workplace Recognition helps employees practice sales capability,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7: Top 36 Leadership Activities, Games and Exercises</w:t>
      </w:r>
    </w:p>
    <w:p>
      <w:r>
        <w:t xml:space="preserve">Source URL: </w:t>
      </w:r>
      <w:r>
        <w:rPr>
          <w:color w:val="2563EB"/>
          <w:u w:val="single"/>
        </w:rPr>
        <w:t>https://www.edstellar.com/blog/leadership-activities-exercises-games-for-employees</w:t>
      </w:r>
    </w:p>
    <w:p>
      <w:pPr>
        <w:pStyle w:val="Heading2"/>
      </w:pPr>
      <w:r>
        <w:t>Leadership activities, games and exercises</w:t>
      </w:r>
    </w:p>
    <w:p>
      <w:pPr>
        <w:pStyle w:val="Heading3"/>
      </w:pPr>
      <w:r>
        <w:t>G080. Leadership Envelopes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Anonymous appreciation notes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Boost morale; gratitude culture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culture building.</w:t>
              <w:br/>
              <w:t>2. Split participants into the recommended format: 3-6 participants per team.</w:t>
              <w:br/>
              <w:t>3. Give the group the core challenge: anonymous appreciation notes.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 Envelopes helps employees practice leadership,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G081. Your Favorite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Reflect on past manager qualities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Mentorship and learning culture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Culture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culture building.</w:t>
              <w:br/>
              <w:t>2. Split participants into the recommended format: 3-6 participants per team.</w:t>
              <w:br/>
              <w:t>3. Give the group the core challenge: reflect on past manager qualities.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Your Favorite Manager helps employees practice leadership, culture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G082. Leadership Pizza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Visualize traits as pizza toppings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Creativity; trait discussion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creativity.</w:t>
              <w:br/>
              <w:t>2. Split participants into the recommended format: 3-6 participants per team.</w:t>
              <w:br/>
              <w:t>3. Give the group the core challenge: visualize traits as pizza toppings.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 Pizza helps employees practice leadership,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G083. Playing with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Role-play hierarchy levels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Awareness of power dynamics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leadership.</w:t>
              <w:br/>
              <w:t>2. Split participants into the recommended format: 3-6 participants per team.</w:t>
              <w:br/>
              <w:t>3. Give the group the core challenge: role-play hierarchy levels.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Playing with Status helps employees practice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G084. Heard, Seen, Respected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Circle of value-sharing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trust, cohesion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Trust Building,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trust building.</w:t>
              <w:br/>
              <w:t>2. Split participants into the recommended format: 6-20 participants.</w:t>
              <w:br/>
              <w:t>3. Give the group the core challenge: circle of value-sharing.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Heard, Seen, Respected helps employees practice empathy, trust building,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G085. Marshmallow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Spaghetti/tape/marshmallow tower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Creativity; problem-solving; collaboration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Problem Solving, Leadership,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problem solving.</w:t>
              <w:br/>
              <w:t>2. Split participants into the recommended format: 3-6 participants per team.</w:t>
              <w:br/>
              <w:t>3. Give the group the core challenge: spaghetti/tape/marshmallow tower.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Marshmallow Challenge helps employees practice collaboration, problem solving,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G086. Blind Square Rope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Blindfolded square via verbal-only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Trust; non-visual 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Trust Building,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Blindfolds, safe open space, cones/markers, facilitator safety checklist.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trust building.</w:t>
              <w:br/>
              <w:t>2. Split participants into the recommended format: 3-6 participants per team.</w:t>
              <w:br/>
              <w:t>3. Give the group the core challenge: blindfolded square via verbal-only.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 Square Rope helps employees practice communication, trust building,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G087. Tower of 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Newspapers and tape tallest tower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problem-solving; teamwork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Problem Solving, Leadership,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problem solving.</w:t>
              <w:br/>
              <w:t>2. Split participants into the recommended format: 3-6 participants per team.</w:t>
              <w:br/>
              <w:t>3. Give the group the core challenge: newspapers and tape tallest tower.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Tower of Power helps employees practice teamwork, problem solving,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G088. Minefield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Blindfolded obstacle course via voice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Trust; effective 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Trust Building,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Blindfolds, safe open space, cones/markers, facilitator safety checklist.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trust building.</w:t>
              <w:br/>
              <w:t>2. Split participants into the recommended format: 3-6 participants per team.</w:t>
              <w:br/>
              <w:t>3. Give the group the core challenge: blindfolded obstacle course via voice.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Minefield helps employees practice communication, trust building,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G089. Crocodile River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Cardboard stepping-stone crossing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thinking; problem-solving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Leadership,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 or task cards, timer, score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leadership.</w:t>
              <w:br/>
              <w:t>2. Split participants into the recommended format: 3-6 participants per team.</w:t>
              <w:br/>
              <w:t>3. Give the group the core challenge: cardboard stepping-stone crossing.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Crocodile River helps employees practice problem solving, leadership,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G090. Human Knot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Untangle linked hands without releasing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Teamwork; patience; 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Communication,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communication.</w:t>
              <w:br/>
              <w:t>2. Split participants into the recommended format: 3-6 participants per team.</w:t>
              <w:br/>
              <w:t>3. Give the group the core challenge: untangle linked hands without releasing.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Human Knot helps employees practice teamwork, communication,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G091. The Pirate Ship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Pirate-role fictional challenges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Creativity; communication; bonding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Leadership,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leadership.</w:t>
              <w:br/>
              <w:t>2. Split participants into the recommended format: 3-6 participants per team.</w:t>
              <w:br/>
              <w:t>3. Give the group the core challenge: pirate-role fictional challenges.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Pirate Ship Exercise helps employees practice communication, leadership,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G092. Circles of Influence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Map personal/professional/external influences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Self-awareness; decision-making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leadership.</w:t>
              <w:br/>
              <w:t>2. Split participants into the recommended format: individual or small group.</w:t>
              <w:br/>
              <w:t>3. Give the group the core challenge: map personal/professional/external influences.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Circles of Influence helps employees practice decision making,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G093. Partnering with a Team of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 discuss strengths/growth/experiences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Trust; empathy via dialogue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Trust Building,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trust building.</w:t>
              <w:br/>
              <w:t>2. Split participants into the recommended format: pairs.</w:t>
              <w:br/>
              <w:t>3. Give the group the core challenge: pairs discuss strengths/growth/experiences.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Partnering with a Team of Two helps employees practice empathy, trust building,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G094. What I Need From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Articulate needs and support requirements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Clarity; accountability; alignment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accountability.</w:t>
              <w:br/>
              <w:t>2. Split participants into the recommended format: 3-6 participants per team.</w:t>
              <w:br/>
              <w:t>3. Give the group the core challenge: articulate needs and support requirements.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What I Need From You helps employees practice leadership,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G095. STAR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Situation-Task-Action-Result stories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Relationships; 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leadership.</w:t>
              <w:br/>
              <w:t>2. Split participants into the recommended format: 3-6 participants per team.</w:t>
              <w:br/>
              <w:t>3. Give the group the core challenge: situation-Task-Action-Result stories.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STAR Framework helps employees practice communication,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G096. Visualizing Goals with Team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Visual shared goals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alignment; cohesion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Templates, markers, sticky notes, images/icons, shared board.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goal setting.</w:t>
              <w:br/>
              <w:t>2. Split participants into the recommended format: 3-6 participants per team.</w:t>
              <w:br/>
              <w:t>3. Give the group the core challenge: visual shared goals.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Visualizing Goals with Team Canvas helps employees practice leadership,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G097. Effective Meeting Leadership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Rotating roles in meetings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Communication;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Leadership,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leadership.</w:t>
              <w:br/>
              <w:t>2. Split participants into the recommended format: 3-6 participants per team.</w:t>
              <w:br/>
              <w:t>3. Give the group the core challenge: rotating roles in meetings.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Effective Meeting Leadership helps employees practice communication, leadership,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G098. Balance Alignment &amp; Autonomy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Reflect on work style and goal alignment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Self-awareness; cohesion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goal setting.</w:t>
              <w:br/>
              <w:t>2. Split participants into the recommended format: 3-6 participants per team.</w:t>
              <w:br/>
              <w:t>3. Give the group the core challenge: reflect on work style and goal alignment.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Balance Alignment &amp; Autonomy helps employees practice leadership,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G099. Creative Solutions (15% Solutions)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Brainstorm small implementable improvements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Innovation; immediate action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Innovation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innovation.</w:t>
              <w:br/>
              <w:t>2. Split participants into the recommended format: 3-6 participants per team.</w:t>
              <w:br/>
              <w:t>3. Give the group the core challenge: brainstorm small implementable improvements.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Solutions (15% Solutions) helps employees practice leadership, innovation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G100. GROW Coaching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Goal-Reality-Options-Will paired coaching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Self-reflection; coaching skills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leadership, goal setting.</w:t>
              <w:br/>
              <w:t>2. Split participants into the recommended format: pairs.</w:t>
              <w:br/>
              <w:t>3. Give the group the core challenge: goal-Reality-Options-Will paired coaching.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GROW Coaching Exercises helps employees practice leadership,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G101. Dotmocracy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Color-dot voting on ideas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Engagement; transparent decisions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leadership.</w:t>
              <w:br/>
              <w:t>2. Split participants into the recommended format: 3-6 participants per team.</w:t>
              <w:br/>
              <w:t>3. Give the group the core challenge: color-dot voting on ideas.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Dotmocracy helps employees practice decision making,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G102. Impact and Effort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Plot projects by impact/effort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Strategic prioritization; resource mgmt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prioritization, leadership.</w:t>
              <w:br/>
              <w:t>2. Split participants into the recommended format: 3-6 participants per team.</w:t>
              <w:br/>
              <w:t>3. Give the group the core challenge: plot projects by impact/effort.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prioritization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Impact and Effort Matrix helps employees practice prioritization,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G103. Analyzing Power (Stakeholder Influence)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Map stakeholders by influence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Consensus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leadership.</w:t>
              <w:br/>
              <w:t>2. Split participants into the recommended format: 3-6 participants per team.</w:t>
              <w:br/>
              <w:t>3. Give the group the core challenge: map stakeholders by influence.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Analyzing Power (Stakeholder Influence) helps employees practice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G104. Fishbone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Diagram causes across categories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Collaboration; 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Critical Thinking,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critical thinking.</w:t>
              <w:br/>
              <w:t>2. Split participants into the recommended format: 3-6 participants per team.</w:t>
              <w:br/>
              <w:t>3. Give the group the core challenge: diagram causes across categories.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Fishbone Analysis helps employees practice collaboration, critical thinking,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G105. Core Values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and share personal values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Alignment; mutual understanding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leadership.</w:t>
              <w:br/>
              <w:t>2. Split participants into the recommended format: individual or small group.</w:t>
              <w:br/>
              <w:t>3. Give the group the core challenge: identify and share personal values.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Core Values Exercise helps employees practice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G106. Coat of Arms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Design heraldic values symbol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Self-reflection; team identity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Templates, markers, sticky notes, images/icons, shared board.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leadership.</w:t>
              <w:br/>
              <w:t>2. Split participants into the recommended format: 3-6 participants per team.</w:t>
              <w:br/>
              <w:t>3. Give the group the core challenge: design heraldic values symbol.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Coat of Arms helps employees practice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G107. Establishing Purpose and Culture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Define team purpose and core values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Org alignment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leadership.</w:t>
              <w:br/>
              <w:t>2. Split participants into the recommended format: 3-6 participants per team.</w:t>
              <w:br/>
              <w:t>3. Give the group the core challenge: define team purpose and core values.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Establishing Purpose and Culture helps employees practice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G108. Active Listening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Speak/listen/paraphrase partners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Listening;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 Listening, Empathy,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active listening, empathy.</w:t>
              <w:br/>
              <w:t>2. Split participants into the recommended format: 3-6 participants per team.</w:t>
              <w:br/>
              <w:t>3. Give the group the core challenge: speak/listen/paraphrase partners.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active listening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 Listening Exercise helps employees practice active listening, empathy,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G109. Trust Battery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Rate trust 1-10; discuss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Openness; conflict resolution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 Building, Conflict Resolution,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trust building, conflict resolution.</w:t>
              <w:br/>
              <w:t>2. Split participants into the recommended format: 3-6 participants per team.</w:t>
              <w:br/>
              <w:t>3. Give the group the core challenge: rate trust 1-10; discuss.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trust building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 Battery Exercise helps employees practice trust building, conflict resolution,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G110. Start, Stop, Continue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Structured behavior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Constructive feedback;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Skills, Leadership,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feedback skills, leadership.</w:t>
              <w:br/>
              <w:t>2. Split participants into the recommended format: 3-6 participants per team.</w:t>
              <w:br/>
              <w:t>3. Give the group the core challenge: structured behavior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feedback skills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Start, Stop, Continue helps employees practice feedback skills, leadership,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G111. Team Discussions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Structured dialogue on perspectives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Alignment; relationships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leadership.</w:t>
              <w:br/>
              <w:t>2. Split participants into the recommended format: 6-20 participants.</w:t>
              <w:br/>
              <w:t>3. Give the group the core challenge: structured dialogue on perspectives.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leadership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 Discussions helps employees practice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G112. What, So What, Now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Facts -&gt; impact -&gt; solutions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Conflict resolution;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Conflict Resolution,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conflict resolution.</w:t>
              <w:br/>
              <w:t>2. Split participants into the recommended format: 3-6 participants per team.</w:t>
              <w:br/>
              <w:t>3. Give the group the core challenge: facts -&gt; impact -&gt; solutions.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What, So What, Now What helps employees practice empathy, conflict resolution,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G113. Conflict Responses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default style; practice alternatives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Adaptive conflict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Conflict Resolution,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conflict resolution, leadership.</w:t>
              <w:br/>
              <w:t>2. Split participants into the recommended format: 3-6 participants per team.</w:t>
              <w:br/>
              <w:t>3. Give the group the core challenge: identify default style; practice alternatives.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conflict resolution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Conflict Responses Exercise helps employees practice conflict resolution,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G114. Bright Blurry Blind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Categorize conflict elements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Uncover blind spots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Conflict Resolution,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Blindfolds, safe open space, cones/markers, facilitator safety checklist.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conflict resolution, leadership.</w:t>
              <w:br/>
              <w:t>2. Split participants into the recommended format: 3-6 participants per team.</w:t>
              <w:br/>
              <w:t>3. Give the group the core challenge: categorize conflict elements.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conflict resolution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Bright Blurry Blind helps employees practice conflict resolution,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G115. Art of Effective Feedback Workshop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Role-play structured feedback delivery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skills; trust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 Building, Feedback Skills, Leadership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trust building, feedback skills.</w:t>
              <w:br/>
              <w:t>2. Split participants into the recommended format: 3-6 participants per team.</w:t>
              <w:br/>
              <w:t>3. Give the group the core challenge: role-play structured feedback delivery.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trust building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Art of Effective Feedback Workshop helps employees practice trust building, feedback skills, leadership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8: Top 10 Activities, Games &amp; Exercises for Customer Service</w:t>
      </w:r>
    </w:p>
    <w:p>
      <w:r>
        <w:t xml:space="preserve">Source URL: </w:t>
      </w:r>
      <w:r>
        <w:rPr>
          <w:color w:val="2563EB"/>
          <w:u w:val="single"/>
        </w:rPr>
        <w:t>https://www.edstellar.com/blog/customer-service-activities-exercises-games-for-employees</w:t>
      </w:r>
    </w:p>
    <w:p>
      <w:pPr>
        <w:pStyle w:val="Heading2"/>
      </w:pPr>
      <w:r>
        <w:t>Customer service activities and games</w:t>
      </w:r>
    </w:p>
    <w:p>
      <w:pPr>
        <w:pStyle w:val="Heading3"/>
      </w:pPr>
      <w:r>
        <w:t>G116. Persuasion Roleplay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Customer/rep role exchanges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negotiation, listening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 Listening, Empathy, Customer Service, Change Readiness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active listening, empathy.</w:t>
              <w:br/>
              <w:t>2. Split participants into the recommended format: 3-6 participants per team.</w:t>
              <w:br/>
              <w:t>3. Give the group the core challenge: customer/rep role exchanges.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active listening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Persuasion Roleplay helps employees practice active listening, empathy,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G117. Listening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Speak/listen turns with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Communication; empathy via focus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Empathy, Feedback Skills, 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empathy.</w:t>
              <w:br/>
              <w:t>2. Split participants into the recommended format: pairs.</w:t>
              <w:br/>
              <w:t>3. Give the group the core challenge: speak/listen turns with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Listening Pairs helps employees practice communication, empathy, feedback skills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G118. The Complaint Iceberg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Surface complaint -&gt; root cause map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underlying issues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customer service.</w:t>
              <w:br/>
              <w:t>2. Split participants into the recommended format: 3-6 participants per team.</w:t>
              <w:br/>
              <w:t>3. Give the group the core challenge: surface complaint -&gt; root cause map.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customer service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Complaint Iceberg helps employees practice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G119. Speed Response Drill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Timed responses to scenarios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Quick thinking; efficiency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Management, 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management, customer service.</w:t>
              <w:br/>
              <w:t>2. Split participants into the recommended format: 3-6 participants per team.</w:t>
              <w:br/>
              <w:t>3. Give the group the core challenge: timed responses to scenarios.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Speed Response Drill helps employees practice time management,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G120. Tone of Voice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Match tone to customer emotion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Emotional intelligence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customer service.</w:t>
              <w:br/>
              <w:t>2. Split participants into the recommended format: 3-6 participants per team.</w:t>
              <w:br/>
              <w:t>3. Give the group the core challenge: match tone to customer emotion.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customer service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Tone of Voice Challenge helps employees practice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G121. Rapid-Fire Customer 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Quick-succession inquiry handling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Responsiveness; teamwork under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customer service.</w:t>
              <w:br/>
              <w:t>2. Split participants into the recommended format: 3-6 participants per team.</w:t>
              <w:br/>
              <w:t>3. Give the group the core challenge: quick-succession inquiry handling.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Rapid-Fire Customer Requests helps employees practice teamwork,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G122. Product Knowledge Jeopardy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Quiz-show on features/benefits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Product fluency; confident support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Question bank, score sheet, buzzer or digital quiz tool, team display.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customer service.</w:t>
              <w:br/>
              <w:t>2. Split participants into the recommended format: 3-6 participants per team.</w:t>
              <w:br/>
              <w:t>3. Give the group the core challenge: quiz-show on features/benefits.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customer service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Product Knowledge Jeopardy helps employees practice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G123. Empathy Mapping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Map thoughts/feelings/behaviors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Customer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customer service.</w:t>
              <w:br/>
              <w:t>2. Split participants into the recommended format: 3-6 participants per team.</w:t>
              <w:br/>
              <w:t>3. Give the group the core challenge: map thoughts/feelings/behaviors.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 Mapping Sessions helps employees practice empathy,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G124. Building Rapport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Active-listening role play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Interpersonal skills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 Listening, 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active listening, customer service.</w:t>
              <w:br/>
              <w:t>2. Split participants into the recommended format: 3-6 participants per team.</w:t>
              <w:br/>
              <w:t>3. Give the group the core challenge: active-listening role play.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active listening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Building Rapport Challenge helps employees practice active listening,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G125. Behavior Mirroring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Mirror body language/tone/expressions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Non-verbal awareness;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Empathy, Customer Service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empathy, customer service.</w:t>
              <w:br/>
              <w:t>2. Split participants into the recommended format: 3-6 participants per team.</w:t>
              <w:br/>
              <w:t>3. Give the group the core challenge: mirror body language/tone/expressions.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empathy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Behavior Mirroring Challenge helps employees practice empathy, customer service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9: 14 Critical Thinking Exercises, Games, And Activities</w:t>
      </w:r>
    </w:p>
    <w:p>
      <w:r>
        <w:t xml:space="preserve">Source URL: </w:t>
      </w:r>
      <w:r>
        <w:rPr>
          <w:color w:val="2563EB"/>
          <w:u w:val="single"/>
        </w:rPr>
        <w:t>https://www.edstellar.com/blog/critical-thinking-activities-games-for-employees</w:t>
      </w:r>
    </w:p>
    <w:p>
      <w:pPr>
        <w:pStyle w:val="Heading2"/>
      </w:pPr>
      <w:r>
        <w:t>Critical thinking games and activities</w:t>
      </w:r>
    </w:p>
    <w:p>
      <w:pPr>
        <w:pStyle w:val="Heading3"/>
      </w:pPr>
      <w:r>
        <w:t>G126. Egg Drop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Protective structure for egg drops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Collaboration; creative engineering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Critical Thinking,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Eggs, tape, straws, paper, rubber bands, cotton balls, balloons, newspapers, drop area.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critical thinking.</w:t>
              <w:br/>
              <w:t>2. Split participants into the recommended format: 3-6 participants per team.</w:t>
              <w:br/>
              <w:t>3. Give the group the core challenge: protective structure for egg drops.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Egg Drop helps employees practice collaboration, critical thinking,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G127. Improv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Build scenarios one sentence at a time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Rapid problem-solving; adaptability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Critical Thinking,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critical thinking.</w:t>
              <w:br/>
              <w:t>2. Split participants into the recommended format: 3-6 participants per team.</w:t>
              <w:br/>
              <w:t>3. Give the group the core challenge: build scenarios one sentence at a time.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Improv helps employees practice problem solving, critical thinking,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G128. Escape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Time-bound puzzle escape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Communication; critical thinking; teamwork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Communication, Critical Thinking,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communication.</w:t>
              <w:br/>
              <w:t>2. Split participants into the recommended format: 3-6 participants per team.</w:t>
              <w:br/>
              <w:t>3. Give the group the core challenge: time-bound puzzle escape.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Escape Room helps employees practice teamwork, communication,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G129. Murder Mystery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Deduce perpetrator from clues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Analytical reasoning; logic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thinking.</w:t>
              <w:br/>
              <w:t>2. Split participants into the recommended format: 3-6 participants per team.</w:t>
              <w:br/>
              <w:t>3. Give the group the core challenge: deduce perpetrator from clues.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Murder Mystery helps employees practice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G130. Puzzle-Solving Relay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Sequential team puzzle relay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+ collective problem-solving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critical thinking.</w:t>
              <w:br/>
              <w:t>2. Split participants into the recommended format: 3-6 participants per team.</w:t>
              <w:br/>
              <w:t>3. Give the group the core challenge: sequential team puzzle relay.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Puzzle-Solving Relay helps employees practice problem solving,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G131. Role-Playing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 out workplace scenarios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Practical decision-making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Thinking, Decision Making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thinking, decision making.</w:t>
              <w:br/>
              <w:t>2. Split participants into the recommended format: 3-6 participants per team.</w:t>
              <w:br/>
              <w:t>3. Give the group the core challenge: act out workplace scenarios.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Role-Playing Activities helps employees practice critical thinking, decision making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G132. Reverse Brainstorming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Generate worst ideas, then flip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Unconventional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thinking.</w:t>
              <w:br/>
              <w:t>2. Split participants into the recommended format: 3-6 participants per team.</w:t>
              <w:br/>
              <w:t>3. Give the group the core challenge: generate worst ideas, then flip.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Reverse Brainstorming helps employees practice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G133. Marshmallow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Spaghetti/tape/marshmallow tower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Prototyping; iteration; teamwork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critical thinking.</w:t>
              <w:br/>
              <w:t>2. Split participants into the recommended format: 3-6 participants per team.</w:t>
              <w:br/>
              <w:t>3. Give the group the core challenge: spaghetti/tape/marshmallow tower.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Marshmallow Challenge helps employees practice teamwork,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G134. Two Truths and a Lie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Spot the false statement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Observation; communication; bonding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critical thinking.</w:t>
              <w:br/>
              <w:t>2. Split participants into the recommended format: 3-6 participants per team.</w:t>
              <w:br/>
              <w:t>3. Give the group the core challenge: spot the false statement.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Two Truths and a Lie helps employees practice communication,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G135. Silent Line-Up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Order by criteria without speech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Non-verbal 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critical thinking.</w:t>
              <w:br/>
              <w:t>2. Split participants into the recommended format: 3-6 participants per team.</w:t>
              <w:br/>
              <w:t>3. Give the group the core challenge: order by criteria without speech.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Silent Line-Up helps employees practice communication,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G136. Tower of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Disk-stack mathematical puzzle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Planning; working memory; strategy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thinking.</w:t>
              <w:br/>
              <w:t>2. Split participants into the recommended format: 3-6 participants per team.</w:t>
              <w:br/>
              <w:t>3. Give the group the core challenge: disk-stack mathematical puzzle.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Tower of Hanoi helps employees practice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G137. Rebus Puzzle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Decode visual symbols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interpretation; analysis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thinking, creativity.</w:t>
              <w:br/>
              <w:t>2. Split participants into the recommended format: 3-6 participants per team.</w:t>
              <w:br/>
              <w:t>3. Give the group the core challenge: decode visual symbols.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Rebus Puzzle helps employees practice critical thinking,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G138. Socrates Circle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Probing-question structured dialogue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Analytical depth; reflection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thinking.</w:t>
              <w:br/>
              <w:t>2. Split participants into the recommended format: 6-20 participants.</w:t>
              <w:br/>
              <w:t>3. Give the group the core challenge: probing-question structured dialogue.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Socrates Circle helps employees practice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G139. Paper Tower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Game/Activity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Town/structure using only paper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Creativity; resource mgmt; design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critical thinking, creativity.</w:t>
              <w:br/>
              <w:t>2. Split participants into the recommended format: 3-6 participants per team.</w:t>
              <w:br/>
              <w:t>3. Give the group the core challenge: town/structure using only paper.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critical thinking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 Tower Challenge helps employees practice critical thinking,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10: 12 Top Accountability Activities for Teams</w:t>
      </w:r>
    </w:p>
    <w:p>
      <w:r>
        <w:t xml:space="preserve">Source URL: </w:t>
      </w:r>
      <w:r>
        <w:rPr>
          <w:color w:val="2563EB"/>
          <w:u w:val="single"/>
        </w:rPr>
        <w:t>https://www.edstellar.com/blog/accountability-activities-exercises-games-for-employees</w:t>
      </w:r>
    </w:p>
    <w:p>
      <w:pPr>
        <w:pStyle w:val="Heading2"/>
      </w:pPr>
      <w:r>
        <w:t>Accountability activities and games</w:t>
      </w:r>
    </w:p>
    <w:p>
      <w:pPr>
        <w:pStyle w:val="Heading3"/>
      </w:pPr>
      <w:r>
        <w:t>G140. Trust Box Exercise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Anonymous challenge sharing for group discussion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Trust; psychological safety; collective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Trust Building,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trust building.</w:t>
              <w:br/>
              <w:t>2. Split participants into the recommended format: 6-20 participants.</w:t>
              <w:br/>
              <w:t>3. Give the group the core challenge: anonymous challenge sharing for group discussion.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 Box Exercise helps employees practice problem solving, trust building,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G141. Accountability Hot Potato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Fast-paced circle ownership commitments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Personal responsibility; quick decisions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Decision Making,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decision making, accountability.</w:t>
              <w:br/>
              <w:t>2. Split participants into the recommended format: 6-20 participants.</w:t>
              <w:br/>
              <w:t>3. Give the group the core challenge: fast-paced circle ownership commitments.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decision making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 Hot Potato helps employees practice decision making,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G142. The Accountability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Anonymous past-mistake discussion without blame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Transform errors into learning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accountability.</w:t>
              <w:br/>
              <w:t>2. Split participants into the recommended format: 6-20 participants.</w:t>
              <w:br/>
              <w:t>3. Give the group the core challenge: anonymous past-mistake discussion without blame.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accountability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Accountability Game helps employees practice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G143. The Hot Seat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answers peer questions in supportive circle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Transparency; honest dialogue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accountability.</w:t>
              <w:br/>
              <w:t>2. Split participants into the recommended format: individual or small group.</w:t>
              <w:br/>
              <w:t>3. Give the group the core challenge: individual answers peer questions in supportive circle.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accountability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Hot Seat helps employees practice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G144. Accountability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 check-ins on goal progress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Peer-to-peer responsibility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setting, accountability.</w:t>
              <w:br/>
              <w:t>2. Split participants into the recommended format: pairs.</w:t>
              <w:br/>
              <w:t>3. Give the group the core challenge: pair check-ins on goal progress.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 Partnerships helps employees practice goal setting,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G145. Accountability Check-Ins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Structured team meetings on progress/obstacles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Track ownership; address challenges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accountability.</w:t>
              <w:br/>
              <w:t>2. Split participants into the recommended format: 3-6 participants per team.</w:t>
              <w:br/>
              <w:t>3. Give the group the core challenge: structured team meetings on progress/obstacles.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accountability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 Check-Ins helps employees practice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G146. Project Marathon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Multi-stage project with checkpoint reviews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Sustained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accountability.</w:t>
              <w:br/>
              <w:t>2. Split participants into the recommended format: 3-6 participants per team.</w:t>
              <w:br/>
              <w:t>3. Give the group the core challenge: multi-stage project with checkpoint reviews.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accountability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Project Marathon helps employees practice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G147. The Mistake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Document errors + prevention strategies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Convert failures into knowledge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accountability.</w:t>
              <w:br/>
              <w:t>2. Split participants into the recommended format: 3-6 participants per team.</w:t>
              <w:br/>
              <w:t>3. Give the group the core challenge: document errors + prevention strategies.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accountability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Mistake List helps employees practice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G148. Role-Playing 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Simulate scenarios; debrief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Practice accountability skills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accountability.</w:t>
              <w:br/>
              <w:t>2. Split participants into the recommended format: 3-6 participants per team.</w:t>
              <w:br/>
              <w:t>3. Give the group the core challenge: simulate scenarios; debrief.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accountability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Role-Playing Exercises helps employees practice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G149. Peer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Structured peer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Mutual evaluation; continuous improvement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feedback skills, accountability.</w:t>
              <w:br/>
              <w:t>2. Split participants into the recommended format: 3-6 participants per team.</w:t>
              <w:br/>
              <w:t>3. Give the group the core challenge: structured peer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feedback skills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Peer Reviews helps employees practice feedback skills,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G150. Recognizing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Celebrate goal achievements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Reinforce ownership; motivation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setting, accountability.</w:t>
              <w:br/>
              <w:t>2. Split participants into the recommended format: 3-6 participants per team.</w:t>
              <w:br/>
              <w:t>3. Give the group the core challenge: celebrate goal achievements.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Recognizing Milestones helps employees practice goal setting,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G151. Amazing Race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Multi-station timed team competition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Accountability under pressure; teamwork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Time Management, Accountability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time management.</w:t>
              <w:br/>
              <w:t>2. Split participants into the recommended format: 3-6 participants per team.</w:t>
              <w:br/>
              <w:t>3. Give the group the core challenge: multi-station timed team competition.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Amazing Race Game helps employees practice teamwork, time management, accountability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11: Top 17 Time Management Activities</w:t>
      </w:r>
    </w:p>
    <w:p>
      <w:r>
        <w:t xml:space="preserve">Source URL: </w:t>
      </w:r>
      <w:r>
        <w:rPr>
          <w:color w:val="2563EB"/>
          <w:u w:val="single"/>
        </w:rPr>
        <w:t>https://www.edstellar.com/blog/time-management-activities-games-exercises</w:t>
      </w:r>
    </w:p>
    <w:p>
      <w:pPr>
        <w:pStyle w:val="Heading2"/>
      </w:pPr>
      <w:r>
        <w:t>Time management activities and games</w:t>
      </w:r>
    </w:p>
    <w:p>
      <w:pPr>
        <w:pStyle w:val="Heading3"/>
      </w:pPr>
      <w:r>
        <w:t>G152. How Long is a Minute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Signal at perceived 60 seconds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perception; awareness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2-10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signal at perceived 60 seconds.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How Long is a Minute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G153. Find Something in Common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 find shared interests in 3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Rapport; quick relationship-building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5-15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pairs.</w:t>
              <w:br/>
              <w:t>3. Give the group the core challenge: pairs find shared interests in 3 minutes.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Find Something in Common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G154. The Name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Alliterative-adjective introductions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Name retention; familiarity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alliterative-adjective introductions.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Name Game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G155. Connection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Topic-prompt pair discussions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Sharing experiences;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Management,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management, empathy.</w:t>
              <w:br/>
              <w:t>2. Split participants into the recommended format: pairs.</w:t>
              <w:br/>
              <w:t>3. Give the group the core challenge: topic-prompt pair discussions.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Connection Cards helps employees practice time management, empathy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G156. Mayonnaise 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Rocks/pebbles/sand priorities demo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Importance of prioritization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prioritization, time management.</w:t>
              <w:br/>
              <w:t>2. Split participants into the recommended format: 3-6 participants per team.</w:t>
              <w:br/>
              <w:t>3. Give the group the core challenge: rocks/pebbles/sand priorities demo.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prioritization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Mayonnaise Jar helps employees practice prioritization,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G157. What Did You Do Yesterday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Categorize tasks productive/unproductive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Reflection; spot time wasters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individual or small group.</w:t>
              <w:br/>
              <w:t>3. Give the group the core challenge: categorize tasks productive/unproductive.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What Did You Do Yesterday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G158. The Great Egg Drop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Build egg-protection in 30 min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Collaboration; innovation; time mgmt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Time Management, Innovation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Eggs, tape, straws, paper, rubber bands, cotton balls, balloons, newspapers, drop area.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time management.</w:t>
              <w:br/>
              <w:t>2. Split participants into the recommended format: 3-6 participants per team.</w:t>
              <w:br/>
              <w:t>3. Give the group the core challenge: build egg-protection in 30 min.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Great Egg Drop helps employees practice collaboration, time management, innovation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G159. Paper Boat Factory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Max paper boats in 15 min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Efficiency; teamwork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time management.</w:t>
              <w:br/>
              <w:t>2. Split participants into the recommended format: 3-6 participants per team.</w:t>
              <w:br/>
              <w:t>3. Give the group the core challenge: max paper boats in 15 min.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 Boat Factory helps employees practice teamwork,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G160. How Would You Spend $86,400?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Allocate daily seconds as dollars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Value of time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allocate daily seconds as dollars.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How Would You Spend $86,400?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G161. Time Squared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Track activities in 15-min slots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Time-use analysis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track activities in 15-min slots.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Squared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G162. Dealing With Distractions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Identify and discuss minimization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Focus; productivity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identify and discuss minimization.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Dealing With Distractions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G163. Picking Up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Prioritize block-coded tasks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 practice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Prioritization,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prioritization, time management.</w:t>
              <w:br/>
              <w:t>2. Split participants into the recommended format: 3-6 participants per team.</w:t>
              <w:br/>
              <w:t>3. Give the group the core challenge: prioritize block-coded tasks.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prioritization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Picking Up Blocks helps employees practice prioritization,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G164. Circadian Rhythm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Plan tasks by personal peak times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Energy-based planning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individual or small group.</w:t>
              <w:br/>
              <w:t>3. Give the group the core challenge: plan tasks by personal peak times.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Circadian Rhythm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G165. Jigsaw Puzzles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Timed puzzle completion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Problem-solving; teamwork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Problem Solving, 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problem solving.</w:t>
              <w:br/>
              <w:t>2. Split participants into the recommended format: 3-6 participants per team.</w:t>
              <w:br/>
              <w:t>3. Give the group the core challenge: timed puzzle completion.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Jigsaw Puzzles helps employees practice teamwork, problem solving,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G166. Sort the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Sort decks by suit/number fast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Concentration; fine motor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 or task cards, timer, score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sort decks by suit/number fast.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Sort the Cards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G167. Pomodoro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25-min focus + 5-min break cycles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Focus through intervals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25-min focus + 5-min break cycles.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Pomodoro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G168. Kanban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To Do / In Progress / Done board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Workflow visualization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management.</w:t>
              <w:br/>
              <w:t>2. Split participants into the recommended format: 3-6 participants per team.</w:t>
              <w:br/>
              <w:t>3. Give the group the core challenge: to Do / In Progress / Done board.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Kanban helps employees practice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12: 17 Effective Communication Activities</w:t>
      </w:r>
    </w:p>
    <w:p>
      <w:r>
        <w:t xml:space="preserve">Source URL: </w:t>
      </w:r>
      <w:r>
        <w:rPr>
          <w:color w:val="2563EB"/>
          <w:u w:val="single"/>
        </w:rPr>
        <w:t>https://www.edstellar.com/blog/communication-activities-games-exercises</w:t>
      </w:r>
    </w:p>
    <w:p>
      <w:pPr>
        <w:pStyle w:val="Heading2"/>
      </w:pPr>
      <w:r>
        <w:t>Communication activities and games</w:t>
      </w:r>
    </w:p>
    <w:p>
      <w:pPr>
        <w:pStyle w:val="Heading3"/>
      </w:pPr>
      <w:r>
        <w:t>G169. Listen and Draw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Draw images from verbal-only instructions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 listening; attention to detail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Active Listening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active listening.</w:t>
              <w:br/>
              <w:t>2. Split participants into the recommended format: 3-6 participants per team.</w:t>
              <w:br/>
              <w:t>3. Give the group the core challenge: draw images from verbal-only instructions.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Listen and Draw helps employees practice communication, active listening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G170. Active Listening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Speak then paraphrase partners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Listening accuracy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Active Listening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Pairs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active listening.</w:t>
              <w:br/>
              <w:t>2. Split participants into the recommended format: pairs.</w:t>
              <w:br/>
              <w:t>3. Give the group the core challenge: speak then paraphrase partners.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Active Listening Pairs helps employees practice communication, active listening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G171. Stand Up for Fillers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Stand when speaker uses filler words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Mindful, precise speech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5-15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communication.</w:t>
              <w:br/>
              <w:t>2. Split participants into the recommended format: 3-6 participants per team.</w:t>
              <w:br/>
              <w:t>3. Give the group the core challenge: stand when speaker uses filler words.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Stand Up for Fillers helps employees practice communication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G172. Wordless Acting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Express scripted lines nonverbally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Nonverbal expression; emotional read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communication.</w:t>
              <w:br/>
              <w:t>2. Split participants into the recommended format: 3-6 participants per team.</w:t>
              <w:br/>
              <w:t>3. Give the group the core challenge: express scripted lines nonverbally.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Wordless Acting helps employees practice communication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G173. Role Reversal Debate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Argue opposing viewpoints; switch sides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thinking; empathy; persuasion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Critical Thinking, Empathy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critical thinking.</w:t>
              <w:br/>
              <w:t>2. Split participants into the recommended format: 3-6 participants per team.</w:t>
              <w:br/>
              <w:t>3. Give the group the core challenge: argue opposing viewpoints; switch sides.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Role Reversal Debate helps employees practice communication, critical thinking, empathy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G174. Convince 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Persuasive writing with mid-swap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persuasive writing/speaking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creativity.</w:t>
              <w:br/>
              <w:t>2. Split participants into the recommended format: 3-6 participants per team.</w:t>
              <w:br/>
              <w:t>3. Give the group the core challenge: persuasive writing with mid-swap.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Convince Me helps employees practice communication,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G175. Minefield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Blindfolded obstacle course via voice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Trust; precise instruction-giving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Trust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Blindfolds, safe open space, cones/markers, facilitator safety checklist.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trust building.</w:t>
              <w:br/>
              <w:t>2. Split participants into the recommended format: 3-6 participants per team.</w:t>
              <w:br/>
              <w:t>3. Give the group the core challenge: blindfolded obstacle course via voice.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Minefield helps employees practice communication, trust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G176. The Name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Alliterative introductions with repetition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Name retention; awareness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communication.</w:t>
              <w:br/>
              <w:t>2. Split participants into the recommended format: 3-6 participants per team.</w:t>
              <w:br/>
              <w:t>3. Give the group the core challenge: alliterative introductions with repetition.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Name Game helps employees practice communication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G177. Story Round Robin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Sequential sentences create unified story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Creativity; collaborative storytelling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creativity.</w:t>
              <w:br/>
              <w:t>2. Split participants into the recommended format: 3-6 participants per team.</w:t>
              <w:br/>
              <w:t>3. Give the group the core challenge: sequential sentences create unified story.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Story Round Robin helps employees practice communication,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G178. Broken Telephone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Whisper-down-the-line message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Demonstrate message distortion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communication.</w:t>
              <w:br/>
              <w:t>2. Split participants into the recommended format: 3-6 participants per team.</w:t>
              <w:br/>
              <w:t>3. Give the group the core challenge: whisper-down-the-line message.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Broken Telephone helps employees practice communication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G179. Penny for Your Thoughts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Year-prompt memory share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Personal sharing; connection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communication.</w:t>
              <w:br/>
              <w:t>2. Split participants into the recommended format: 3-6 participants per team.</w:t>
              <w:br/>
              <w:t>3. Give the group the core challenge: year-prompt memory share.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Penny for Your Thoughts helps employees practice communication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G180. Silent Line-Up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Birthday order via nonverbal cues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nonverbal problem-solving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Problem Solving,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problem solving.</w:t>
              <w:br/>
              <w:t>2. Split participants into the recommended format: 3-6 participants per team.</w:t>
              <w:br/>
              <w:t>3. Give the group the core challenge: birthday order via nonverbal cues.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Silent Line-Up helps employees practice communication, problem solving,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G181. Question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Open-ended Qs in yarn-toss circle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Critical thinking; interconnected ideas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Critical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6-20 participants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Prompt cards, timer, discussion guide, whiteboard or shared document.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critical thinking.</w:t>
              <w:br/>
              <w:t>2. Split participants into the recommended format: 6-20 participants.</w:t>
              <w:br/>
              <w:t>3. Give the group the core challenge: open-ended Qs in yarn-toss circle.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Question Web helps employees practice communication, critical thinking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G182. The Elephant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CIA Framework to classify obstacles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Structured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problem solving.</w:t>
              <w:br/>
              <w:t>2. Split participants into the recommended format: 3-6 participants per team.</w:t>
              <w:br/>
              <w:t>3. Give the group the core challenge: cIA Framework to classify obstacles.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Elephant List helps employees practice communication,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G183. No 'Yes' or 'No' Game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Respond to questions without yes/no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Quick thinking; creative expression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creativity.</w:t>
              <w:br/>
              <w:t>2. Split participants into the recommended format: 3-6 participants per team.</w:t>
              <w:br/>
              <w:t>3. Give the group the core challenge: respond to questions without yes/no.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No 'Yes' or 'No' Game helps employees practice communication,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G184. Memory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Recall words after distraction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Attention; memory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communication.</w:t>
              <w:br/>
              <w:t>2. Split participants into the recommended format: 3-6 participants per team.</w:t>
              <w:br/>
              <w:t>3. Give the group the core challenge: recall words after distraction.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Memory Test helps employees practice communication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G185. Taboo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Describe word without taboo terms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Creative expression; alternative communication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creativity.</w:t>
              <w:br/>
              <w:t>2. Split participants into the recommended format: 3-6 participants per team.</w:t>
              <w:br/>
              <w:t>3. Give the group the core challenge: describe word without taboo terms.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Taboo helps employees practice communication,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13: Top 13 Problem-Solving Activities for the Workplace</w:t>
      </w:r>
    </w:p>
    <w:p>
      <w:r>
        <w:t xml:space="preserve">Source URL: </w:t>
      </w:r>
      <w:r>
        <w:rPr>
          <w:color w:val="2563EB"/>
          <w:u w:val="single"/>
        </w:rPr>
        <w:t>https://www.edstellar.com/blog/problem-solving-activities-games-exercises</w:t>
      </w:r>
    </w:p>
    <w:p>
      <w:pPr>
        <w:pStyle w:val="Heading2"/>
      </w:pPr>
      <w:r>
        <w:t>Problem-solving activities and games</w:t>
      </w:r>
    </w:p>
    <w:p>
      <w:pPr>
        <w:pStyle w:val="Heading3"/>
      </w:pPr>
      <w:r>
        <w:t>G186. A Shrinking Vessel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Stand in a shrinking boundary; strategize to stay in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Adaptability; communication under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problem solving.</w:t>
              <w:br/>
              <w:t>2. Split participants into the recommended format: 3-6 participants per team.</w:t>
              <w:br/>
              <w:t>3. Give the group the core challenge: stand in a shrinking boundary; strategize to stay in.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 Shrinking Vessel helps employees practice communication,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G187. Marshmallow Spaghetti Tower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Tallest free-standing structure in 18 min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Planning; resource mgmt; creative problem-solving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Paper, tape, string, spaghetti or simple office supplies depending on activity.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creativity.</w:t>
              <w:br/>
              <w:t>2. Split participants into the recommended format: 3-6 participants per team.</w:t>
              <w:br/>
              <w:t>3. Give the group the core challenge: tallest free-standing structure in 18 min.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Marshmallow Spaghetti Tower helps employees practice problem solving, creativity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G188. Egg Drop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Design protective device for egg drop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Innovation; iterative design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Innovation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20-45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Eggs, tape, straws, paper, rubber bands, cotton balls, balloons, newspapers, drop area.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innovation.</w:t>
              <w:br/>
              <w:t>2. Split participants into the recommended format: 3-6 participants per team.</w:t>
              <w:br/>
              <w:t>3. Give the group the core challenge: design protective device for egg drop.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Egg Drop Challenge helps employees practice problem solving, innovation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G189. Stranded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Deserted-island survival plan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Strategic planning; resource mgmt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solving.</w:t>
              <w:br/>
              <w:t>2. Split participants into the recommended format: 3-6 participants per team.</w:t>
              <w:br/>
              <w:t>3. Give the group the core challenge: deserted-island survival plan.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Stranded helps employees practice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G190. Legoman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Describe hidden Lego build to rebuilders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 clarity; collaborative problem-solving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problem solving.</w:t>
              <w:br/>
              <w:t>2. Split participants into the recommended format: 3-6 participants per team.</w:t>
              <w:br/>
              <w:t>3. Give the group the core challenge: describe hidden Lego build to rebuilders.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Legoman helps employees practice communication,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G191. Escape 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Time-bound themed puzzle escape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Teamwork; creative thinking under pressure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Teamwork, Problem Solving, Time Management, Creativity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45-90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Puzzle pack, clues, timer, team worksheets, answer key.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teamwork, problem solving.</w:t>
              <w:br/>
              <w:t>2. Split participants into the recommended format: 3-6 participants per team.</w:t>
              <w:br/>
              <w:t>3. Give the group the core challenge: time-bound themed puzzle escape.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teamwork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Escape Room helps employees practice teamwork, problem solving, time management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G192. Frostbite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Build shelter with hands-disabled member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Adaptability; resourcefulness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solving.</w:t>
              <w:br/>
              <w:t>2. Split participants into the recommended format: 3-6 participants per team.</w:t>
              <w:br/>
              <w:t>3. Give the group the core challenge: build shelter with hands-disabled member.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Frostbite helps employees practice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G193. Blind 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Form shapes blindfolded via verbal guides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Non-verbal communication; trust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Communication, Problem Solving, Trust Building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Blindfolds, safe open space, cones/markers, facilitator safety checklist.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communication, problem solving.</w:t>
              <w:br/>
              <w:t>2. Split participants into the recommended format: 3-6 participants per team.</w:t>
              <w:br/>
              <w:t>3. Give the group the core challenge: form shapes blindfolded via verbal guides.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communication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 Formation helps employees practice communication, problem solving, trust building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G194. Line Up Blind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Blindfolded ordered line without speech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Cooperation under constraints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Blindfolds, safe open space, cones/markers, facilitator safety checklist.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solving.</w:t>
              <w:br/>
              <w:t>2. Split participants into the recommended format: 3-6 participants per team.</w:t>
              <w:br/>
              <w:t>3. Give the group the core challenge: blindfolded ordered line without speech.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Line Up Blind helps employees practice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G195. Reverse Pyramid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Invert cup pyramid by rules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Strategic planning; attention to detail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solving.</w:t>
              <w:br/>
              <w:t>2. Split participants into the recommended format: 3-6 participants per team.</w:t>
              <w:br/>
              <w:t>3. Give the group the core challenge: invert cup pyramid by rules.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Reverse Pyramid helps employees practice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G196. Move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Transport object with limited resources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Resourcefulness; efficient allocation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solving.</w:t>
              <w:br/>
              <w:t>2. Split participants into the recommended format: 3-6 participants per team.</w:t>
              <w:br/>
              <w:t>3. Give the group the core challenge: transport object with limited resources.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Move It! helps employees practice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G197. Human Knot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Untangle linked hands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Collaboration; patience; collective effort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problem solving.</w:t>
              <w:br/>
              <w:t>2. Split participants into the recommended format: 3-6 participants per team.</w:t>
              <w:br/>
              <w:t>3. Give the group the core challenge: untangle linked hands.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Human Knot helps employees practice collaboration,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G198. Dumbest Idea Ever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Worst-ideas brainstorm flipped to solutions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Open-mindedness; unconventional thinking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solving.</w:t>
              <w:br/>
              <w:t>2. Split participants into the recommended format: 3-6 participants per team.</w:t>
              <w:br/>
              <w:t>3. Give the group the core challenge: worst-ideas brainstorm flipped to solutions.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Dumbest Idea Ever helps employees practice problem solving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r>
        <w:br w:type="page"/>
      </w:r>
    </w:p>
    <w:p>
      <w:pPr>
        <w:pStyle w:val="Heading1"/>
      </w:pPr>
      <w:r>
        <w:t>Blog 14: 10 Effective Goal-Setting Exercises</w:t>
      </w:r>
    </w:p>
    <w:p>
      <w:r>
        <w:t xml:space="preserve">Source URL: </w:t>
      </w:r>
      <w:r>
        <w:rPr>
          <w:color w:val="2563EB"/>
          <w:u w:val="single"/>
        </w:rPr>
        <w:t>https://www.edstellar.com/blog/goal-setting-activities-games-exercises</w:t>
      </w:r>
    </w:p>
    <w:p>
      <w:pPr>
        <w:pStyle w:val="Heading2"/>
      </w:pPr>
      <w:r>
        <w:t>Goal-setting activities and games</w:t>
      </w:r>
    </w:p>
    <w:p>
      <w:pPr>
        <w:pStyle w:val="Heading3"/>
      </w:pPr>
      <w:r>
        <w:t>G199. The Winning Lottery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Write professional goals, share anonymously, get peer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Ambitious thinking; collaborative problem-solving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Problem Solving, Feedback Skills,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problem solving, feedback skills.</w:t>
              <w:br/>
              <w:t>2. Split participants into the recommended format: 3-6 participants per team.</w:t>
              <w:br/>
              <w:t>3. Give the group the core challenge: write professional goals, share anonymously, get peer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problem solving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The Winning Lottery Ticket helps employees practice problem solving, feedback skills,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G200. Standing Ovation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Public goal presentation with constructive feedback and applause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Motivation via public commitment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Feedback Skills,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feedback skills, goal setting.</w:t>
              <w:br/>
              <w:t>2. Split participants into the recommended format: 3-6 participants per team.</w:t>
              <w:br/>
              <w:t>3. Give the group the core challenge: public goal presentation with constructive feedback and applause.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feedback skills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Standing Ovation helps employees practice feedback skills,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G201. Backward Goal Setting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Start with end goal; work back to milestones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Actionable plans; clear progression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setting.</w:t>
              <w:br/>
              <w:t>2. Split participants into the recommended format: 3-6 participants per team.</w:t>
              <w:br/>
              <w:t>3. Give the group the core challenge: start with end goal; work back to milestones.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Backward Goal Setting helps employees practice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G202. Rate Your Yesterday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Reflect on prior day; self-rate 1-10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Patterns; continuous daily improvement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setting.</w:t>
              <w:br/>
              <w:t>2. Split participants into the recommended format: individual or small group.</w:t>
              <w:br/>
              <w:t>3. Give the group the core challenge: reflect on prior day; self-rate 1-10.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Rate Your Yesterday helps employees practice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G203. One, Some, Many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Categorize tasks by individual/small team/large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Clarify resources and collaboration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Collaboration,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collaboration, goal setting.</w:t>
              <w:br/>
              <w:t>2. Split participants into the recommended format: individual or small group.</w:t>
              <w:br/>
              <w:t>3. Give the group the core challenge: categorize tasks by individual/small team/large group.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collaboration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One, Some, Many helps employees practice collaboration,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G204. Goal Communication Role 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Pitch goals to different stakeholders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Articulate and defend objectives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Scenario cards, role briefs, timer, observer checklist, debrief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setting.</w:t>
              <w:br/>
              <w:t>2. Split participants into the recommended format: 3-6 participants per team.</w:t>
              <w:br/>
              <w:t>3. Give the group the core challenge: pitch goals to different stakeholders.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Communication Role Play helps employees practice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G205. Vision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Visual goal representation: images, quotes, symbols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Clarity; daily motivation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Templates, markers, sticky notes, images/icons, shared board.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setting.</w:t>
              <w:br/>
              <w:t>2. Split participants into the recommended format: 3-6 participants per team.</w:t>
              <w:br/>
              <w:t>3. Give the group the core challenge: visual goal representation: images, quotes, symbols.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Vision Board helps employees practice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G206. Work Bingo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5x5 grid of work tasks in a timeframe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Gamified focus on diverse activities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Printed or digital bingo cards, marker/check-off mechanism, prize badges.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management, goal setting.</w:t>
              <w:br/>
              <w:t>2. Split participants into the recommended format: 3-6 participants per team.</w:t>
              <w:br/>
              <w:t>3. Give the group the core challenge: 5x5 grid of work tasks in a timeframe.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Work Bingo helps employees practice time management,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G207. Your Personal AI Goal Coach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AI-refined SMART goals; real-time feedback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Personalized guidance; tracking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Time Management, Feedback Skills, 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Individual or small group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AI prompt template, laptop access, review rubric, privacy guidelines.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time management, feedback skills.</w:t>
              <w:br/>
              <w:t>2. Split participants into the recommended format: individual or small group.</w:t>
              <w:br/>
              <w:t>3. Give the group the core challenge: aI-refined SMART goals; real-time feedback.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time management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Your Personal AI Goal Coach helps employees practice time management, feedback skills,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p>
      <w:pPr>
        <w:pStyle w:val="Heading3"/>
      </w:pPr>
      <w:r>
        <w:t>G208. Learn to Grow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Type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Activity/Game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Map skill gaps vs. org needs; set learning goals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Business Purpose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Align personal dev with business needs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Skills Developed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Goal Setting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Suggested Duration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15-30 minutes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Team Size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3-6 participants per team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Materials / Setup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Facilitator guide, timer, worksheet or digital board, score/reflection sheet.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How to Play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1. Introduce the activity goal and connect it to goal setting.</w:t>
              <w:br/>
              <w:t>2. Split participants into the recommended format: 3-6 participants per team.</w:t>
              <w:br/>
              <w:t>3. Give the group the core challenge: map skill gaps vs. org needs; set learning goals.</w:t>
              <w:br/>
              <w:t>4. Run the activity within the time limit while the facilitator observes teamwork, decision quality, and participation.</w:t>
              <w:br/>
              <w:t>5. Debrief using reflection questions and capture workplace applications or commitments.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Review Questions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- What did the activity reveal about goal setting in the team?</w:t>
              <w:br/>
              <w:t>- Where did the team lose time, clarity, or alignment?</w:t>
              <w:br/>
              <w:t>- How can the same behavior be applied to real workplace projects?</w:t>
            </w:r>
          </w:p>
        </w:tc>
      </w:tr>
      <w:tr>
        <w:tc>
          <w:tcPr>
            <w:tcW w:type="dxa" w:w="5328"/>
            <w:vAlign w:val="top"/>
            <w:shd w:fill="F5F7FA"/>
          </w:tcPr>
          <w:p>
            <w:r/>
            <w:r>
              <w:rPr>
                <w:b/>
                <w:color w:val="111827"/>
                <w:sz w:val="18"/>
              </w:rPr>
              <w:t>Key Takeaway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color w:val="374151"/>
                <w:sz w:val="18"/>
              </w:rPr>
              <w:t>Learn to Grow helps employees practice goal setting through a structured workplace activity. The value comes from the debrief: teams should connect what happened in the game to how they plan, communicate, decide, and improve at work.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Edstellar Engage - Master Games &amp; Activities Catalog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